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360"/>
        <w:jc w:val="center"/>
      </w:pPr>
      <w:r>
        <w:rPr>
          <w:rFonts w:ascii="Calibri" w:hAnsi="Calibri"/>
          <w:b/>
          <w:color w:val="16508A"/>
          <w:sz w:val="26"/>
        </w:rPr>
        <w:t>[FINAL YEAR PROJECT]</w:t>
      </w:r>
    </w:p>
    <w:p>
      <w:pPr>
        <w:spacing w:after="400"/>
        <w:jc w:val="center"/>
      </w:pPr>
      <w:r>
        <w:rPr>
          <w:rFonts w:ascii="Calibri" w:hAnsi="Calibri"/>
          <w:b/>
          <w:color w:val="1A234E"/>
          <w:sz w:val="56"/>
        </w:rPr>
        <w:t>FEDERATED SELF-SUPERVISED LEARNING</w:t>
        <w:br/>
        <w:t>(FedSSL) FOR TB DETECTION</w:t>
      </w:r>
    </w:p>
    <w:p>
      <w:pPr>
        <w:spacing w:after="160"/>
        <w:jc w:val="center"/>
      </w:pPr>
      <w:r>
        <w:rPr>
          <w:rFonts w:ascii="Calibri" w:hAnsi="Calibri"/>
          <w:i/>
          <w:color w:val="16508A"/>
          <w:sz w:val="32"/>
        </w:rPr>
        <w:t>THE ABSOLUTE MASTER GUIDE</w:t>
      </w:r>
    </w:p>
    <w:p>
      <w:pPr>
        <w:spacing w:after="800"/>
        <w:jc w:val="center"/>
      </w:pPr>
      <w:r>
        <w:rPr>
          <w:rFonts w:ascii="Calibri" w:hAnsi="Calibri"/>
          <w:color w:val="666666"/>
          <w:sz w:val="24"/>
        </w:rPr>
        <w:t>Complete Study Notes · From Zero to Expert</w:t>
      </w:r>
    </w:p>
    <w:p>
      <w:pPr>
        <w:pBdr>
          <w:bottom w:val="single" w:sz="6" w:space="1" w:color="AAAAAA"/>
        </w:pBdr>
        <w:spacing w:after="120"/>
      </w:pPr>
    </w:p>
    <w:p>
      <w:pPr>
        <w:spacing w:after="120"/>
        <w:jc w:val="center"/>
      </w:pPr>
      <w:r>
        <w:rPr>
          <w:rFonts w:ascii="Calibri" w:hAnsi="Calibri"/>
          <w:color w:val="444444"/>
          <w:sz w:val="20"/>
        </w:rPr>
        <w:t>Training Data: 46,718 NIH X-rays    |    Round 3 AUC: 0.8942    |    Hospitals Simulated: 5</w:t>
        <w:br/>
        <w:t>Backbone: ResNet50    |    Device: NVIDIA RTX 2050    |    Framework: PyTorch 2.5</w:t>
      </w:r>
    </w:p>
    <w:p>
      <w:pPr>
        <w:pBdr>
          <w:bottom w:val="single" w:sz="6" w:space="1" w:color="AAAAAA"/>
        </w:pBdr>
        <w:spacing w:after="120"/>
      </w:pPr>
    </w:p>
    <w:p>
      <w:r>
        <w:br w:type="page"/>
      </w:r>
    </w:p>
    <w:p>
      <w:pPr>
        <w:spacing w:before="360" w:after="120"/>
      </w:pPr>
      <w:r>
        <w:rPr>
          <w:rFonts w:ascii="Calibri" w:hAnsi="Calibri"/>
          <w:b/>
          <w:color w:val="1A234E"/>
          <w:sz w:val="44"/>
        </w:rPr>
        <w:t>🛡️ FEDERATED SSL FOR TB DETECTION — TOTAL PROJECT STUDY NOTES</w:t>
      </w:r>
    </w:p>
    <w:p>
      <w:pPr>
        <w:pBdr>
          <w:bottom w:val="single" w:sz="6" w:space="1" w:color="AAAAAA"/>
        </w:pBdr>
        <w:spacing w:after="120"/>
      </w:pPr>
    </w:p>
    <w:p>
      <w:pPr>
        <w:spacing w:before="280" w:after="80"/>
      </w:pPr>
      <w:r>
        <w:rPr>
          <w:rFonts w:ascii="Calibri" w:hAnsi="Calibri"/>
          <w:b/>
          <w:color w:val="1A234E"/>
          <w:sz w:val="36"/>
        </w:rPr>
        <w:t>"Everything. Every line. Every concept. From zero to the final result."</w:t>
      </w:r>
    </w:p>
    <w:p>
      <w:pPr>
        <w:spacing w:after="40"/>
      </w:pPr>
    </w:p>
    <w:p>
      <w:pPr>
        <w:spacing w:before="80" w:after="80"/>
        <w:ind w:left="504"/>
      </w:pPr>
      <w:r>
        <w:rPr>
          <w:rFonts w:ascii="Calibri" w:hAnsi="Calibri"/>
          <w:b/>
          <w:color w:val="1B5E20"/>
          <w:sz w:val="21"/>
        </w:rPr>
        <w:t xml:space="preserve">TIP: </w:t>
      </w:r>
      <w:r>
        <w:rPr>
          <w:rFonts w:ascii="Calibri" w:hAnsi="Calibri"/>
          <w:color w:val="1B5E20"/>
          <w:sz w:val="21"/>
        </w:rPr>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1: WHAT WE BUILT AND WHY</w:t>
      </w:r>
    </w:p>
    <w:p>
      <w:pPr>
        <w:pBdr>
          <w:bottom w:val="single" w:sz="6" w:space="1" w:color="AAAAAA"/>
        </w:pBdr>
        <w:spacing w:after="120"/>
      </w:pPr>
    </w:p>
    <w:p>
      <w:pPr>
        <w:spacing w:after="40"/>
      </w:pPr>
    </w:p>
    <w:p>
      <w:pPr>
        <w:spacing w:before="280" w:after="80"/>
      </w:pPr>
      <w:r>
        <w:rPr>
          <w:rFonts w:ascii="Calibri" w:hAnsi="Calibri"/>
          <w:b/>
          <w:color w:val="1A234E"/>
          <w:sz w:val="36"/>
        </w:rPr>
        <w:t>1.1 The Core Problem</w:t>
      </w:r>
    </w:p>
    <w:p>
      <w:pPr>
        <w:spacing w:after="40"/>
      </w:pPr>
    </w:p>
    <w:p>
      <w:pPr>
        <w:spacing w:before="40" w:after="80"/>
      </w:pPr>
      <w:r>
        <w:rPr>
          <w:rFonts w:ascii="Calibri" w:hAnsi="Calibri"/>
          <w:sz w:val="21"/>
        </w:rPr>
        <w:t xml:space="preserve">Imagine you are a hospital in Chennai. You have thousands of chest X-rays. Some of these patients have </w:t>
      </w:r>
      <w:r>
        <w:rPr>
          <w:rFonts w:ascii="Calibri" w:hAnsi="Calibri"/>
          <w:b/>
          <w:sz w:val="21"/>
        </w:rPr>
        <w:t>Tuberculosis (TB)</w:t>
      </w:r>
      <w:r>
        <w:rPr>
          <w:rFonts w:ascii="Calibri" w:hAnsi="Calibri"/>
          <w:sz w:val="21"/>
        </w:rPr>
        <w:t>, and some do not. You want to train an AI to detect TB automatically.</w:t>
      </w:r>
    </w:p>
    <w:p>
      <w:pPr>
        <w:spacing w:after="40"/>
      </w:pPr>
    </w:p>
    <w:p>
      <w:pPr>
        <w:spacing w:before="40" w:after="80"/>
      </w:pPr>
      <w:r>
        <w:rPr>
          <w:rFonts w:ascii="Calibri" w:hAnsi="Calibri"/>
          <w:b/>
          <w:sz w:val="21"/>
        </w:rPr>
        <w:t>Problem 1 — Labels are Expensive</w:t>
      </w:r>
      <w:r>
        <w:rPr>
          <w:rFonts w:ascii="Calibri" w:hAnsi="Calibri"/>
          <w:sz w:val="21"/>
        </w:rPr>
        <w:t>: A qualified radiologist has to look at each X-ray and label it "TB" or "Normal." This takes hours per image and costs a lot. You have 46,000 images. You don't have labels for most of them.</w:t>
      </w:r>
    </w:p>
    <w:p>
      <w:pPr>
        <w:spacing w:after="40"/>
      </w:pPr>
    </w:p>
    <w:p>
      <w:pPr>
        <w:spacing w:before="40" w:after="80"/>
      </w:pPr>
      <w:r>
        <w:rPr>
          <w:rFonts w:ascii="Calibri" w:hAnsi="Calibri"/>
          <w:b/>
          <w:sz w:val="21"/>
        </w:rPr>
        <w:t>Problem 2 — Privacy Laws</w:t>
      </w:r>
      <w:r>
        <w:rPr>
          <w:rFonts w:ascii="Calibri" w:hAnsi="Calibri"/>
          <w:sz w:val="21"/>
        </w:rPr>
        <w:t xml:space="preserve">: A hospital in Bengaluru also has X-rays. If you could combine your data with theirs, your AI would be 2x smarter. But </w:t>
      </w:r>
      <w:r>
        <w:rPr>
          <w:rFonts w:ascii="Calibri" w:hAnsi="Calibri"/>
          <w:b/>
          <w:sz w:val="21"/>
        </w:rPr>
        <w:t>HIPAA</w:t>
      </w:r>
      <w:r>
        <w:rPr>
          <w:rFonts w:ascii="Calibri" w:hAnsi="Calibri"/>
          <w:sz w:val="21"/>
        </w:rPr>
        <w:t xml:space="preserve"> (US) and </w:t>
      </w:r>
      <w:r>
        <w:rPr>
          <w:rFonts w:ascii="Calibri" w:hAnsi="Calibri"/>
          <w:b/>
          <w:sz w:val="21"/>
        </w:rPr>
        <w:t>PDPA</w:t>
      </w:r>
      <w:r>
        <w:rPr>
          <w:rFonts w:ascii="Calibri" w:hAnsi="Calibri"/>
          <w:sz w:val="21"/>
        </w:rPr>
        <w:t xml:space="preserve"> (India) make it illegal to share raw patient data with another organization. Hospitals get sued if they share photos.</w:t>
      </w:r>
    </w:p>
    <w:p>
      <w:pPr>
        <w:spacing w:after="40"/>
      </w:pPr>
    </w:p>
    <w:p>
      <w:pPr>
        <w:spacing w:before="40" w:after="80"/>
      </w:pPr>
      <w:r>
        <w:rPr>
          <w:rFonts w:ascii="Calibri" w:hAnsi="Calibri"/>
          <w:b/>
          <w:sz w:val="21"/>
        </w:rPr>
        <w:t>Problem 3 — Small Labeled Sets Per Hospital</w:t>
      </w:r>
      <w:r>
        <w:rPr>
          <w:rFonts w:ascii="Calibri" w:hAnsi="Calibri"/>
          <w:sz w:val="21"/>
        </w:rPr>
        <w:t>: Even if each hospital labels some of their own data, each one only has maybe 50-100 labeled samples. That's too few for traditional deep learning.</w:t>
      </w:r>
    </w:p>
    <w:p>
      <w:pPr>
        <w:spacing w:after="40"/>
      </w:pPr>
    </w:p>
    <w:p>
      <w:pPr>
        <w:spacing w:before="280" w:after="80"/>
      </w:pPr>
      <w:r>
        <w:rPr>
          <w:rFonts w:ascii="Calibri" w:hAnsi="Calibri"/>
          <w:b/>
          <w:color w:val="1A234E"/>
          <w:sz w:val="36"/>
        </w:rPr>
        <w:t>1.2 Our Three-Part Solution</w:t>
      </w:r>
    </w:p>
    <w:p>
      <w:pPr>
        <w:spacing w:after="40"/>
      </w:pPr>
    </w:p>
    <w:p>
      <w:pPr>
        <w:spacing w:before="40" w:after="80"/>
      </w:pPr>
      <w:r>
        <w:rPr>
          <w:rFonts w:ascii="Calibri" w:hAnsi="Calibri"/>
          <w:sz w:val="21"/>
        </w:rPr>
        <w:t>We solved all three problems:</w:t>
      </w:r>
    </w:p>
    <w:p>
      <w:pPr>
        <w:spacing w:after="40"/>
      </w:pP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234E"/>
          </w:tcPr>
          <w:p>
            <w:pPr>
              <w:jc w:val="left"/>
            </w:pPr>
            <w:r>
              <w:rPr>
                <w:rFonts w:ascii="Calibri" w:hAnsi="Calibri"/>
                <w:b/>
                <w:color w:val="FFFFFF"/>
                <w:sz w:val="19"/>
              </w:rPr>
              <w:t>Problem</w:t>
            </w:r>
          </w:p>
        </w:tc>
        <w:tc>
          <w:tcPr>
            <w:tcW w:type="dxa" w:w="3041"/>
            <w:shd w:val="clear" w:color="auto" w:fill="1A234E"/>
          </w:tcPr>
          <w:p>
            <w:pPr>
              <w:jc w:val="left"/>
            </w:pPr>
            <w:r>
              <w:rPr>
                <w:rFonts w:ascii="Calibri" w:hAnsi="Calibri"/>
                <w:b/>
                <w:color w:val="FFFFFF"/>
                <w:sz w:val="19"/>
              </w:rPr>
              <w:t>Our Solution</w:t>
            </w:r>
          </w:p>
        </w:tc>
        <w:tc>
          <w:tcPr>
            <w:tcW w:type="dxa" w:w="3041"/>
            <w:shd w:val="clear" w:color="auto" w:fill="1A234E"/>
          </w:tcPr>
          <w:p>
            <w:pPr>
              <w:jc w:val="left"/>
            </w:pPr>
            <w:r>
              <w:rPr>
                <w:rFonts w:ascii="Calibri" w:hAnsi="Calibri"/>
                <w:b/>
                <w:color w:val="FFFFFF"/>
                <w:sz w:val="19"/>
              </w:rPr>
              <w:t>Technology Used</w:t>
            </w:r>
          </w:p>
        </w:tc>
      </w:tr>
      <w:tr>
        <w:tc>
          <w:tcPr>
            <w:tcW w:type="dxa" w:w="3041"/>
          </w:tcPr>
          <w:p>
            <w:pPr>
              <w:jc w:val="left"/>
            </w:pPr>
            <w:r>
              <w:rPr>
                <w:rFonts w:ascii="Calibri" w:hAnsi="Calibri"/>
                <w:sz w:val="19"/>
              </w:rPr>
              <w:t>Too few labels</w:t>
            </w:r>
          </w:p>
        </w:tc>
        <w:tc>
          <w:tcPr>
            <w:tcW w:type="dxa" w:w="3041"/>
          </w:tcPr>
          <w:p>
            <w:pPr>
              <w:jc w:val="left"/>
            </w:pPr>
            <w:r>
              <w:rPr>
                <w:rFonts w:ascii="Calibri" w:hAnsi="Calibri"/>
                <w:sz w:val="19"/>
              </w:rPr>
              <w:t>Learn from **unlabeled** images</w:t>
            </w:r>
          </w:p>
        </w:tc>
        <w:tc>
          <w:tcPr>
            <w:tcW w:type="dxa" w:w="3041"/>
          </w:tcPr>
          <w:p>
            <w:pPr>
              <w:jc w:val="left"/>
            </w:pPr>
            <w:r>
              <w:rPr>
                <w:rFonts w:ascii="Calibri" w:hAnsi="Calibri"/>
                <w:sz w:val="19"/>
              </w:rPr>
              <w:t>**Masked Autoencoder (MAE)**</w:t>
            </w:r>
          </w:p>
        </w:tc>
      </w:tr>
      <w:tr>
        <w:tc>
          <w:tcPr>
            <w:tcW w:type="dxa" w:w="3041"/>
            <w:shd w:val="clear" w:color="auto" w:fill="EEF2F7"/>
          </w:tcPr>
          <w:p>
            <w:pPr>
              <w:jc w:val="left"/>
            </w:pPr>
            <w:r>
              <w:rPr>
                <w:rFonts w:ascii="Calibri" w:hAnsi="Calibri"/>
                <w:sz w:val="19"/>
              </w:rPr>
              <w:t>Can't share images</w:t>
            </w:r>
          </w:p>
        </w:tc>
        <w:tc>
          <w:tcPr>
            <w:tcW w:type="dxa" w:w="3041"/>
            <w:shd w:val="clear" w:color="auto" w:fill="EEF2F7"/>
          </w:tcPr>
          <w:p>
            <w:pPr>
              <w:jc w:val="left"/>
            </w:pPr>
            <w:r>
              <w:rPr>
                <w:rFonts w:ascii="Calibri" w:hAnsi="Calibri"/>
                <w:sz w:val="19"/>
              </w:rPr>
              <w:t>Share only model weights</w:t>
            </w:r>
          </w:p>
        </w:tc>
        <w:tc>
          <w:tcPr>
            <w:tcW w:type="dxa" w:w="3041"/>
            <w:shd w:val="clear" w:color="auto" w:fill="EEF2F7"/>
          </w:tcPr>
          <w:p>
            <w:pPr>
              <w:jc w:val="left"/>
            </w:pPr>
            <w:r>
              <w:rPr>
                <w:rFonts w:ascii="Calibri" w:hAnsi="Calibri"/>
                <w:sz w:val="19"/>
              </w:rPr>
              <w:t>**Federated Learning**</w:t>
            </w:r>
          </w:p>
        </w:tc>
      </w:tr>
      <w:tr>
        <w:tc>
          <w:tcPr>
            <w:tcW w:type="dxa" w:w="3041"/>
          </w:tcPr>
          <w:p>
            <w:pPr>
              <w:jc w:val="left"/>
            </w:pPr>
            <w:r>
              <w:rPr>
                <w:rFonts w:ascii="Calibri" w:hAnsi="Calibri"/>
                <w:sz w:val="19"/>
              </w:rPr>
              <w:t>Too few labeled samples</w:t>
            </w:r>
          </w:p>
        </w:tc>
        <w:tc>
          <w:tcPr>
            <w:tcW w:type="dxa" w:w="3041"/>
          </w:tcPr>
          <w:p>
            <w:pPr>
              <w:jc w:val="left"/>
            </w:pPr>
            <w:r>
              <w:rPr>
                <w:rFonts w:ascii="Calibri" w:hAnsi="Calibri"/>
                <w:sz w:val="19"/>
              </w:rPr>
              <w:t>Learn from 5 examples per class</w:t>
            </w:r>
          </w:p>
        </w:tc>
        <w:tc>
          <w:tcPr>
            <w:tcW w:type="dxa" w:w="3041"/>
          </w:tcPr>
          <w:p>
            <w:pPr>
              <w:jc w:val="left"/>
            </w:pPr>
            <w:r>
              <w:rPr>
                <w:rFonts w:ascii="Calibri" w:hAnsi="Calibri"/>
                <w:sz w:val="19"/>
              </w:rPr>
              <w:t>**Prototypical Networks**</w:t>
            </w:r>
          </w:p>
        </w:tc>
      </w:tr>
    </w:tbl>
    <w:p>
      <w:pPr>
        <w:spacing w:after="120"/>
      </w:pPr>
    </w:p>
    <w:p>
      <w:pPr>
        <w:spacing w:after="40"/>
      </w:pPr>
    </w:p>
    <w:p>
      <w:pPr>
        <w:spacing w:before="280" w:after="80"/>
      </w:pPr>
      <w:r>
        <w:rPr>
          <w:rFonts w:ascii="Calibri" w:hAnsi="Calibri"/>
          <w:b/>
          <w:color w:val="1A234E"/>
          <w:sz w:val="36"/>
        </w:rPr>
        <w:t>1.3 The Three Stages of the System</w:t>
      </w:r>
    </w:p>
    <w:p>
      <w:pPr>
        <w:spacing w:after="40"/>
      </w:pPr>
    </w:p>
    <w:p>
      <w:pPr>
        <w:spacing w:after="0" w:before="60"/>
      </w:pPr>
    </w:p>
    <w:p>
      <w:pPr>
        <w:shd w:val="clear" w:color="auto" w:fill="F2F3F5"/>
        <w:spacing w:before="0" w:after="0"/>
        <w:ind w:left="432"/>
      </w:pPr>
      <w:r>
        <w:rPr>
          <w:rFonts w:ascii="Consolas" w:hAnsi="Consolas"/>
          <w:color w:val="24293E"/>
          <w:sz w:val="18"/>
        </w:rPr>
        <w:t>STAGE 1 (Pre-training):</w:t>
      </w:r>
    </w:p>
    <w:p>
      <w:pPr>
        <w:shd w:val="clear" w:color="auto" w:fill="F2F3F5"/>
        <w:spacing w:before="0" w:after="0"/>
        <w:ind w:left="432"/>
      </w:pPr>
      <w:r>
        <w:rPr>
          <w:rFonts w:ascii="Consolas" w:hAnsi="Consolas"/>
          <w:color w:val="24293E"/>
          <w:sz w:val="18"/>
        </w:rPr>
        <w:t xml:space="preserve">  5 Hospitals → Each runs MAE on their unlabeled NIH images → Sends weights to server → Server averages → Global Encoder</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STAGE 2 (Fine-tuning):</w:t>
      </w:r>
    </w:p>
    <w:p>
      <w:pPr>
        <w:shd w:val="clear" w:color="auto" w:fill="F2F3F5"/>
        <w:spacing w:before="0" w:after="0"/>
        <w:ind w:left="432"/>
      </w:pPr>
      <w:r>
        <w:rPr>
          <w:rFonts w:ascii="Consolas" w:hAnsi="Consolas"/>
          <w:color w:val="24293E"/>
          <w:sz w:val="18"/>
        </w:rPr>
        <w:t xml:space="preserve">  Global Encoder (frozen) → Feed labeled Shenzhen X-rays → Compute TB/Normal Prototypes → Train Projection Head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STAGE 3 (Evaluation):</w:t>
      </w:r>
    </w:p>
    <w:p>
      <w:pPr>
        <w:shd w:val="clear" w:color="auto" w:fill="F2F3F5"/>
        <w:spacing w:before="0" w:after="0"/>
        <w:ind w:left="432"/>
      </w:pPr>
      <w:r>
        <w:rPr>
          <w:rFonts w:ascii="Consolas" w:hAnsi="Consolas"/>
          <w:color w:val="24293E"/>
          <w:sz w:val="18"/>
        </w:rPr>
        <w:t xml:space="preserve">  Encoder + Projection Head → Feed Montgomery X-rays (never seen before) → AUC, Sensitivity, Specificity</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2: THE DATASETS</w:t>
      </w:r>
    </w:p>
    <w:p>
      <w:pPr>
        <w:pBdr>
          <w:bottom w:val="single" w:sz="6" w:space="1" w:color="AAAAAA"/>
        </w:pBdr>
        <w:spacing w:after="120"/>
      </w:pPr>
    </w:p>
    <w:p>
      <w:pPr>
        <w:spacing w:after="40"/>
      </w:pPr>
    </w:p>
    <w:p>
      <w:pPr>
        <w:spacing w:before="280" w:after="80"/>
      </w:pPr>
      <w:r>
        <w:rPr>
          <w:rFonts w:ascii="Calibri" w:hAnsi="Calibri"/>
          <w:b/>
          <w:color w:val="1A234E"/>
          <w:sz w:val="36"/>
        </w:rPr>
        <w:t>2.1 NIH ChestX-ray14 (Pre-training Data)</w:t>
      </w:r>
    </w:p>
    <w:p>
      <w:pPr>
        <w:spacing w:after="40"/>
      </w:pPr>
    </w:p>
    <w:p>
      <w:pPr>
        <w:pStyle w:val="ListBullet"/>
        <w:spacing w:before="40" w:after="80"/>
      </w:pPr>
      <w:r>
        <w:rPr>
          <w:rFonts w:ascii="Calibri" w:hAnsi="Calibri"/>
          <w:b/>
          <w:sz w:val="21"/>
        </w:rPr>
        <w:t>Source</w:t>
      </w:r>
      <w:r>
        <w:rPr>
          <w:rFonts w:ascii="Calibri" w:hAnsi="Calibri"/>
          <w:sz w:val="21"/>
        </w:rPr>
        <w:t>: National Institutes of Health, USA</w:t>
      </w:r>
    </w:p>
    <w:p>
      <w:pPr>
        <w:pStyle w:val="ListBullet"/>
        <w:spacing w:before="40" w:after="80"/>
      </w:pPr>
      <w:r>
        <w:rPr>
          <w:rFonts w:ascii="Calibri" w:hAnsi="Calibri"/>
          <w:b/>
          <w:sz w:val="21"/>
        </w:rPr>
        <w:t>Size</w:t>
      </w:r>
      <w:r>
        <w:rPr>
          <w:rFonts w:ascii="Calibri" w:hAnsi="Calibri"/>
          <w:sz w:val="21"/>
        </w:rPr>
        <w:t>: ~112,000 images (we used 46,718 in our runs)</w:t>
      </w:r>
    </w:p>
    <w:p>
      <w:pPr>
        <w:pStyle w:val="ListBullet"/>
        <w:spacing w:before="40" w:after="80"/>
      </w:pPr>
      <w:r>
        <w:rPr>
          <w:rFonts w:ascii="Calibri" w:hAnsi="Calibri"/>
          <w:b/>
          <w:sz w:val="21"/>
        </w:rPr>
        <w:t>Labels</w:t>
      </w:r>
      <w:r>
        <w:rPr>
          <w:rFonts w:ascii="Calibri" w:hAnsi="Calibri"/>
          <w:sz w:val="21"/>
        </w:rPr>
        <w:t>: NOT used (unlabeled). We treat all NIH images as unknown.</w:t>
      </w:r>
    </w:p>
    <w:p>
      <w:pPr>
        <w:pStyle w:val="ListBullet"/>
        <w:spacing w:before="40" w:after="80"/>
      </w:pPr>
      <w:r>
        <w:rPr>
          <w:rFonts w:ascii="Calibri" w:hAnsi="Calibri"/>
          <w:b/>
          <w:sz w:val="21"/>
        </w:rPr>
        <w:t>Format</w:t>
      </w:r>
      <w:r>
        <w:rPr>
          <w:rFonts w:ascii="Calibri" w:hAnsi="Calibri"/>
          <w:sz w:val="21"/>
        </w:rPr>
        <w:t xml:space="preserve">: PNG files in </w:t>
      </w:r>
      <w:r>
        <w:rPr>
          <w:rFonts w:ascii="Consolas" w:hAnsi="Consolas"/>
          <w:color w:val="C7254E"/>
          <w:sz w:val="19"/>
        </w:rPr>
        <w:t>data/raw/NIH/images/</w:t>
      </w:r>
    </w:p>
    <w:p>
      <w:pPr>
        <w:pStyle w:val="ListBullet"/>
        <w:spacing w:before="40" w:after="80"/>
      </w:pPr>
      <w:r>
        <w:rPr>
          <w:rFonts w:ascii="Calibri" w:hAnsi="Calibri"/>
          <w:b/>
          <w:sz w:val="21"/>
        </w:rPr>
        <w:t>Use</w:t>
      </w:r>
      <w:r>
        <w:rPr>
          <w:rFonts w:ascii="Calibri" w:hAnsi="Calibri"/>
          <w:sz w:val="21"/>
        </w:rPr>
        <w:t>: Federated SSL pre-training across 5 hospitals</w:t>
      </w:r>
    </w:p>
    <w:p>
      <w:pPr>
        <w:spacing w:after="40"/>
      </w:pPr>
    </w:p>
    <w:p>
      <w:pPr>
        <w:spacing w:before="280" w:after="80"/>
      </w:pPr>
      <w:r>
        <w:rPr>
          <w:rFonts w:ascii="Calibri" w:hAnsi="Calibri"/>
          <w:b/>
          <w:color w:val="1A234E"/>
          <w:sz w:val="36"/>
        </w:rPr>
        <w:t>2.2 Shenzhen TB Dataset (Fine-tuning Data)</w:t>
      </w:r>
    </w:p>
    <w:p>
      <w:pPr>
        <w:spacing w:after="40"/>
      </w:pPr>
    </w:p>
    <w:p>
      <w:pPr>
        <w:pStyle w:val="ListBullet"/>
        <w:spacing w:before="40" w:after="80"/>
      </w:pPr>
      <w:r>
        <w:rPr>
          <w:rFonts w:ascii="Calibri" w:hAnsi="Calibri"/>
          <w:b/>
          <w:sz w:val="21"/>
        </w:rPr>
        <w:t>Source</w:t>
      </w:r>
      <w:r>
        <w:rPr>
          <w:rFonts w:ascii="Calibri" w:hAnsi="Calibri"/>
          <w:sz w:val="21"/>
        </w:rPr>
        <w:t>: Shenzhen No.3 People's Hospital, Guangdong, China</w:t>
      </w:r>
    </w:p>
    <w:p>
      <w:pPr>
        <w:pStyle w:val="ListBullet"/>
        <w:spacing w:before="40" w:after="80"/>
      </w:pPr>
      <w:r>
        <w:rPr>
          <w:rFonts w:ascii="Calibri" w:hAnsi="Calibri"/>
          <w:b/>
          <w:sz w:val="21"/>
        </w:rPr>
        <w:t>Size</w:t>
      </w:r>
      <w:r>
        <w:rPr>
          <w:rFonts w:ascii="Calibri" w:hAnsi="Calibri"/>
          <w:sz w:val="21"/>
        </w:rPr>
        <w:t>: ~662 images (326 TB + 336 Normal)</w:t>
      </w:r>
    </w:p>
    <w:p>
      <w:pPr>
        <w:pStyle w:val="ListBullet"/>
        <w:spacing w:before="40" w:after="80"/>
      </w:pPr>
      <w:r>
        <w:rPr>
          <w:rFonts w:ascii="Calibri" w:hAnsi="Calibri"/>
          <w:b/>
          <w:sz w:val="21"/>
        </w:rPr>
        <w:t>Labels</w:t>
      </w:r>
      <w:r>
        <w:rPr>
          <w:rFonts w:ascii="Calibri" w:hAnsi="Calibri"/>
          <w:sz w:val="21"/>
        </w:rPr>
        <w:t>: Binary (TB=1, Normal=0)</w:t>
      </w:r>
    </w:p>
    <w:p>
      <w:pPr>
        <w:pStyle w:val="ListBullet"/>
        <w:spacing w:before="40" w:after="80"/>
      </w:pPr>
      <w:r>
        <w:rPr>
          <w:rFonts w:ascii="Calibri" w:hAnsi="Calibri"/>
          <w:b/>
          <w:sz w:val="21"/>
        </w:rPr>
        <w:t>Folder Layout</w:t>
      </w:r>
      <w:r>
        <w:rPr>
          <w:rFonts w:ascii="Calibri" w:hAnsi="Calibri"/>
          <w:sz w:val="21"/>
        </w:rPr>
        <w:t>:</w:t>
      </w:r>
    </w:p>
    <w:p>
      <w:pPr>
        <w:spacing w:after="0" w:before="60"/>
      </w:pPr>
    </w:p>
    <w:p>
      <w:pPr>
        <w:shd w:val="clear" w:color="auto" w:fill="F2F3F5"/>
        <w:spacing w:before="0" w:after="0"/>
        <w:ind w:left="432"/>
      </w:pPr>
      <w:r>
        <w:rPr>
          <w:rFonts w:ascii="Consolas" w:hAnsi="Consolas"/>
          <w:color w:val="24293E"/>
          <w:sz w:val="18"/>
        </w:rPr>
        <w:t xml:space="preserve">  data/raw/Shenzhen/</w:t>
      </w:r>
    </w:p>
    <w:p>
      <w:pPr>
        <w:shd w:val="clear" w:color="auto" w:fill="F2F3F5"/>
        <w:spacing w:before="0" w:after="0"/>
        <w:ind w:left="432"/>
      </w:pPr>
      <w:r>
        <w:rPr>
          <w:rFonts w:ascii="Consolas" w:hAnsi="Consolas"/>
          <w:color w:val="24293E"/>
          <w:sz w:val="18"/>
        </w:rPr>
        <w:t xml:space="preserve">      TB/        ← 326 TB-positive X-rays</w:t>
      </w:r>
    </w:p>
    <w:p>
      <w:pPr>
        <w:shd w:val="clear" w:color="auto" w:fill="F2F3F5"/>
        <w:spacing w:before="0" w:after="0"/>
        <w:ind w:left="432"/>
      </w:pPr>
      <w:r>
        <w:rPr>
          <w:rFonts w:ascii="Consolas" w:hAnsi="Consolas"/>
          <w:color w:val="24293E"/>
          <w:sz w:val="18"/>
        </w:rPr>
        <w:t xml:space="preserve">      Normal/    ← 336 Normal X-rays</w:t>
      </w:r>
    </w:p>
    <w:p>
      <w:pPr>
        <w:spacing w:before="0" w:after="120"/>
      </w:pPr>
    </w:p>
    <w:p>
      <w:pPr>
        <w:pStyle w:val="ListBullet"/>
        <w:spacing w:before="40" w:after="80"/>
      </w:pPr>
      <w:r>
        <w:rPr>
          <w:rFonts w:ascii="Calibri" w:hAnsi="Calibri"/>
          <w:b/>
          <w:sz w:val="21"/>
        </w:rPr>
        <w:t>Use</w:t>
      </w:r>
      <w:r>
        <w:rPr>
          <w:rFonts w:ascii="Calibri" w:hAnsi="Calibri"/>
          <w:sz w:val="21"/>
        </w:rPr>
        <w:t>: We use 5-shot fine-tuning (5 examples of TB, 5 examples of Normal)</w:t>
      </w:r>
    </w:p>
    <w:p>
      <w:pPr>
        <w:spacing w:after="40"/>
      </w:pPr>
    </w:p>
    <w:p>
      <w:pPr>
        <w:spacing w:before="280" w:after="80"/>
      </w:pPr>
      <w:r>
        <w:rPr>
          <w:rFonts w:ascii="Calibri" w:hAnsi="Calibri"/>
          <w:b/>
          <w:color w:val="1A234E"/>
          <w:sz w:val="36"/>
        </w:rPr>
        <w:t>2.3 Montgomery TB Dataset (Test Data — NEVER TOUCHED during training)</w:t>
      </w:r>
    </w:p>
    <w:p>
      <w:pPr>
        <w:spacing w:after="40"/>
      </w:pPr>
    </w:p>
    <w:p>
      <w:pPr>
        <w:pStyle w:val="ListBullet"/>
        <w:spacing w:before="40" w:after="80"/>
      </w:pPr>
      <w:r>
        <w:rPr>
          <w:rFonts w:ascii="Calibri" w:hAnsi="Calibri"/>
          <w:b/>
          <w:sz w:val="21"/>
        </w:rPr>
        <w:t>Source</w:t>
      </w:r>
      <w:r>
        <w:rPr>
          <w:rFonts w:ascii="Calibri" w:hAnsi="Calibri"/>
          <w:sz w:val="21"/>
        </w:rPr>
        <w:t>: Montgomery County, Maryland, USA</w:t>
      </w:r>
    </w:p>
    <w:p>
      <w:pPr>
        <w:pStyle w:val="ListBullet"/>
        <w:spacing w:before="40" w:after="80"/>
      </w:pPr>
      <w:r>
        <w:rPr>
          <w:rFonts w:ascii="Calibri" w:hAnsi="Calibri"/>
          <w:b/>
          <w:sz w:val="21"/>
        </w:rPr>
        <w:t>Size</w:t>
      </w:r>
      <w:r>
        <w:rPr>
          <w:rFonts w:ascii="Calibri" w:hAnsi="Calibri"/>
          <w:sz w:val="21"/>
        </w:rPr>
        <w:t>: ~138 images (80 Normal, 58 TB)</w:t>
      </w:r>
    </w:p>
    <w:p>
      <w:pPr>
        <w:pStyle w:val="ListBullet"/>
        <w:spacing w:before="40" w:after="80"/>
      </w:pPr>
      <w:r>
        <w:rPr>
          <w:rFonts w:ascii="Calibri" w:hAnsi="Calibri"/>
          <w:b/>
          <w:sz w:val="21"/>
        </w:rPr>
        <w:t>Labels</w:t>
      </w:r>
      <w:r>
        <w:rPr>
          <w:rFonts w:ascii="Calibri" w:hAnsi="Calibri"/>
          <w:sz w:val="21"/>
        </w:rPr>
        <w:t>: Binary (TB=1, Normal=0)</w:t>
      </w:r>
    </w:p>
    <w:p>
      <w:pPr>
        <w:pStyle w:val="ListBullet"/>
        <w:spacing w:before="40" w:after="80"/>
      </w:pPr>
      <w:r>
        <w:rPr>
          <w:rFonts w:ascii="Calibri" w:hAnsi="Calibri"/>
          <w:b/>
          <w:sz w:val="21"/>
        </w:rPr>
        <w:t>Use</w:t>
      </w:r>
      <w:r>
        <w:rPr>
          <w:rFonts w:ascii="Calibri" w:hAnsi="Calibri"/>
          <w:sz w:val="21"/>
        </w:rPr>
        <w:t>: Final evaluation only. The model has never seen this data during training.</w:t>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3: SETTING UP THE CODE (requirements.txt)</w:t>
      </w:r>
    </w:p>
    <w:p>
      <w:pPr>
        <w:pBdr>
          <w:bottom w:val="single" w:sz="6" w:space="1" w:color="AAAAAA"/>
        </w:pBdr>
        <w:spacing w:after="120"/>
      </w:pPr>
    </w:p>
    <w:p>
      <w:pPr>
        <w:spacing w:after="40"/>
      </w:pPr>
    </w:p>
    <w:p>
      <w:pPr>
        <w:spacing w:after="0" w:before="60"/>
      </w:pPr>
    </w:p>
    <w:p>
      <w:pPr>
        <w:shd w:val="clear" w:color="auto" w:fill="F2F3F5"/>
        <w:spacing w:before="0" w:after="0"/>
        <w:ind w:left="432"/>
      </w:pPr>
      <w:r>
        <w:rPr>
          <w:rFonts w:ascii="Consolas" w:hAnsi="Consolas"/>
          <w:color w:val="24293E"/>
          <w:sz w:val="18"/>
        </w:rPr>
        <w:t>torch&gt;=2.0.0</w:t>
      </w:r>
    </w:p>
    <w:p>
      <w:pPr>
        <w:shd w:val="clear" w:color="auto" w:fill="F2F3F5"/>
        <w:spacing w:before="0" w:after="0"/>
        <w:ind w:left="432"/>
      </w:pPr>
      <w:r>
        <w:rPr>
          <w:rFonts w:ascii="Consolas" w:hAnsi="Consolas"/>
          <w:color w:val="24293E"/>
          <w:sz w:val="18"/>
        </w:rPr>
        <w:t>torchvision&gt;=0.15.0</w:t>
      </w:r>
    </w:p>
    <w:p>
      <w:pPr>
        <w:shd w:val="clear" w:color="auto" w:fill="F2F3F5"/>
        <w:spacing w:before="0" w:after="0"/>
        <w:ind w:left="432"/>
      </w:pPr>
      <w:r>
        <w:rPr>
          <w:rFonts w:ascii="Consolas" w:hAnsi="Consolas"/>
          <w:color w:val="24293E"/>
          <w:sz w:val="18"/>
        </w:rPr>
        <w:t>timm&gt;=0.9.0</w:t>
      </w:r>
    </w:p>
    <w:p>
      <w:pPr>
        <w:shd w:val="clear" w:color="auto" w:fill="F2F3F5"/>
        <w:spacing w:before="0" w:after="0"/>
        <w:ind w:left="432"/>
      </w:pPr>
      <w:r>
        <w:rPr>
          <w:rFonts w:ascii="Consolas" w:hAnsi="Consolas"/>
          <w:color w:val="24293E"/>
          <w:sz w:val="18"/>
        </w:rPr>
        <w:t>Pillow&gt;=9.0.0</w:t>
      </w:r>
    </w:p>
    <w:p>
      <w:pPr>
        <w:shd w:val="clear" w:color="auto" w:fill="F2F3F5"/>
        <w:spacing w:before="0" w:after="0"/>
        <w:ind w:left="432"/>
      </w:pPr>
      <w:r>
        <w:rPr>
          <w:rFonts w:ascii="Consolas" w:hAnsi="Consolas"/>
          <w:color w:val="24293E"/>
          <w:sz w:val="18"/>
        </w:rPr>
        <w:t>numpy&gt;=1.24.0</w:t>
      </w:r>
    </w:p>
    <w:p>
      <w:pPr>
        <w:shd w:val="clear" w:color="auto" w:fill="F2F3F5"/>
        <w:spacing w:before="0" w:after="0"/>
        <w:ind w:left="432"/>
      </w:pPr>
      <w:r>
        <w:rPr>
          <w:rFonts w:ascii="Consolas" w:hAnsi="Consolas"/>
          <w:color w:val="24293E"/>
          <w:sz w:val="18"/>
        </w:rPr>
        <w:t>scikit-learn&gt;=1.3.0</w:t>
      </w:r>
    </w:p>
    <w:p>
      <w:pPr>
        <w:shd w:val="clear" w:color="auto" w:fill="F2F3F5"/>
        <w:spacing w:before="0" w:after="0"/>
        <w:ind w:left="432"/>
      </w:pPr>
      <w:r>
        <w:rPr>
          <w:rFonts w:ascii="Consolas" w:hAnsi="Consolas"/>
          <w:color w:val="24293E"/>
          <w:sz w:val="18"/>
        </w:rPr>
        <w:t>pyyaml&gt;=6.0</w:t>
      </w:r>
    </w:p>
    <w:p>
      <w:pPr>
        <w:shd w:val="clear" w:color="auto" w:fill="F2F3F5"/>
        <w:spacing w:before="0" w:after="0"/>
        <w:ind w:left="432"/>
      </w:pPr>
      <w:r>
        <w:rPr>
          <w:rFonts w:ascii="Consolas" w:hAnsi="Consolas"/>
          <w:color w:val="24293E"/>
          <w:sz w:val="18"/>
        </w:rPr>
        <w:t>tqdm&gt;=4.65.0</w:t>
      </w:r>
    </w:p>
    <w:p>
      <w:pPr>
        <w:shd w:val="clear" w:color="auto" w:fill="F2F3F5"/>
        <w:spacing w:before="0" w:after="0"/>
        <w:ind w:left="432"/>
      </w:pPr>
      <w:r>
        <w:rPr>
          <w:rFonts w:ascii="Consolas" w:hAnsi="Consolas"/>
          <w:color w:val="24293E"/>
          <w:sz w:val="18"/>
        </w:rPr>
        <w:t>python-docx&gt;=1.0.0</w:t>
      </w:r>
    </w:p>
    <w:p>
      <w:pPr>
        <w:spacing w:before="0" w:after="120"/>
      </w:pPr>
    </w:p>
    <w:p>
      <w:pPr>
        <w:spacing w:after="40"/>
      </w:pPr>
    </w:p>
    <w:p>
      <w:pPr>
        <w:spacing w:before="40" w:after="80"/>
      </w:pPr>
      <w:r>
        <w:rPr>
          <w:rFonts w:ascii="Calibri" w:hAnsi="Calibri"/>
          <w:b/>
          <w:sz w:val="21"/>
        </w:rPr>
        <w:t>What each package does in our project:</w:t>
      </w:r>
    </w:p>
    <w:p>
      <w:pPr>
        <w:spacing w:after="40"/>
      </w:pPr>
    </w:p>
    <w:p>
      <w:pPr>
        <w:pStyle w:val="ListBullet"/>
        <w:spacing w:before="40" w:after="80"/>
      </w:pPr>
      <w:r>
        <w:rPr>
          <w:rFonts w:ascii="Consolas" w:hAnsi="Consolas"/>
          <w:color w:val="C7254E"/>
          <w:sz w:val="19"/>
        </w:rPr>
        <w:t>torch</w:t>
      </w:r>
      <w:r>
        <w:rPr>
          <w:rFonts w:ascii="Calibri" w:hAnsi="Calibri"/>
          <w:sz w:val="21"/>
        </w:rPr>
        <w:t xml:space="preserve"> — The entire deep learning framework. Tensors, layers, GPUs.</w:t>
      </w:r>
    </w:p>
    <w:p>
      <w:pPr>
        <w:pStyle w:val="ListBullet"/>
        <w:spacing w:before="40" w:after="80"/>
      </w:pPr>
      <w:r>
        <w:rPr>
          <w:rFonts w:ascii="Consolas" w:hAnsi="Consolas"/>
          <w:color w:val="C7254E"/>
          <w:sz w:val="19"/>
        </w:rPr>
        <w:t>torchvision</w:t>
      </w:r>
      <w:r>
        <w:rPr>
          <w:rFonts w:ascii="Calibri" w:hAnsi="Calibri"/>
          <w:sz w:val="21"/>
        </w:rPr>
        <w:t xml:space="preserve"> — Pre-built image transforms (resize, crop, normalize).</w:t>
      </w:r>
    </w:p>
    <w:p>
      <w:pPr>
        <w:pStyle w:val="ListBullet"/>
        <w:spacing w:before="40" w:after="80"/>
      </w:pPr>
      <w:r>
        <w:rPr>
          <w:rFonts w:ascii="Consolas" w:hAnsi="Consolas"/>
          <w:color w:val="C7254E"/>
          <w:sz w:val="19"/>
        </w:rPr>
        <w:t>timm</w:t>
      </w:r>
      <w:r>
        <w:rPr>
          <w:rFonts w:ascii="Calibri" w:hAnsi="Calibri"/>
          <w:sz w:val="21"/>
        </w:rPr>
        <w:t xml:space="preserve"> — Provides the pre-built ViT-Small encoder backbone.</w:t>
      </w:r>
    </w:p>
    <w:p>
      <w:pPr>
        <w:pStyle w:val="ListBullet"/>
        <w:spacing w:before="40" w:after="80"/>
      </w:pPr>
      <w:r>
        <w:rPr>
          <w:rFonts w:ascii="Consolas" w:hAnsi="Consolas"/>
          <w:color w:val="C7254E"/>
          <w:sz w:val="19"/>
        </w:rPr>
        <w:t>Pillow</w:t>
      </w:r>
      <w:r>
        <w:rPr>
          <w:rFonts w:ascii="Calibri" w:hAnsi="Calibri"/>
          <w:sz w:val="21"/>
        </w:rPr>
        <w:t xml:space="preserve"> — Opens </w:t>
      </w:r>
      <w:r>
        <w:rPr>
          <w:rFonts w:ascii="Consolas" w:hAnsi="Consolas"/>
          <w:color w:val="C7254E"/>
          <w:sz w:val="19"/>
        </w:rPr>
        <w:t>.png</w:t>
      </w:r>
      <w:r>
        <w:rPr>
          <w:rFonts w:ascii="Calibri" w:hAnsi="Calibri"/>
          <w:sz w:val="21"/>
        </w:rPr>
        <w:t xml:space="preserve"> and </w:t>
      </w:r>
      <w:r>
        <w:rPr>
          <w:rFonts w:ascii="Consolas" w:hAnsi="Consolas"/>
          <w:color w:val="C7254E"/>
          <w:sz w:val="19"/>
        </w:rPr>
        <w:t>.jpg</w:t>
      </w:r>
      <w:r>
        <w:rPr>
          <w:rFonts w:ascii="Calibri" w:hAnsi="Calibri"/>
          <w:sz w:val="21"/>
        </w:rPr>
        <w:t xml:space="preserve"> files from disk.</w:t>
      </w:r>
    </w:p>
    <w:p>
      <w:pPr>
        <w:pStyle w:val="ListBullet"/>
        <w:spacing w:before="40" w:after="80"/>
      </w:pPr>
      <w:r>
        <w:rPr>
          <w:rFonts w:ascii="Consolas" w:hAnsi="Consolas"/>
          <w:color w:val="C7254E"/>
          <w:sz w:val="19"/>
        </w:rPr>
        <w:t>numpy</w:t>
      </w:r>
      <w:r>
        <w:rPr>
          <w:rFonts w:ascii="Calibri" w:hAnsi="Calibri"/>
          <w:sz w:val="21"/>
        </w:rPr>
        <w:t xml:space="preserve"> — Array operations for metrics (AUC, sensitivity, etc.).</w:t>
      </w:r>
    </w:p>
    <w:p>
      <w:pPr>
        <w:pStyle w:val="ListBullet"/>
        <w:spacing w:before="40" w:after="80"/>
      </w:pPr>
      <w:r>
        <w:rPr>
          <w:rFonts w:ascii="Consolas" w:hAnsi="Consolas"/>
          <w:color w:val="C7254E"/>
          <w:sz w:val="19"/>
        </w:rPr>
        <w:t>scikit-learn</w:t>
      </w:r>
      <w:r>
        <w:rPr>
          <w:rFonts w:ascii="Calibri" w:hAnsi="Calibri"/>
          <w:sz w:val="21"/>
        </w:rPr>
        <w:t xml:space="preserve"> — </w:t>
      </w:r>
      <w:r>
        <w:rPr>
          <w:rFonts w:ascii="Consolas" w:hAnsi="Consolas"/>
          <w:color w:val="C7254E"/>
          <w:sz w:val="19"/>
        </w:rPr>
        <w:t>roc_auc_score</w:t>
      </w:r>
      <w:r>
        <w:rPr>
          <w:rFonts w:ascii="Calibri" w:hAnsi="Calibri"/>
          <w:sz w:val="21"/>
        </w:rPr>
        <w:t xml:space="preserve"> and confusion matrix.</w:t>
      </w:r>
    </w:p>
    <w:p>
      <w:pPr>
        <w:pStyle w:val="ListBullet"/>
        <w:spacing w:before="40" w:after="80"/>
      </w:pPr>
      <w:r>
        <w:rPr>
          <w:rFonts w:ascii="Consolas" w:hAnsi="Consolas"/>
          <w:color w:val="C7254E"/>
          <w:sz w:val="19"/>
        </w:rPr>
        <w:t>pyyaml</w:t>
      </w:r>
      <w:r>
        <w:rPr>
          <w:rFonts w:ascii="Calibri" w:hAnsi="Calibri"/>
          <w:sz w:val="21"/>
        </w:rPr>
        <w:t xml:space="preserve"> — Reads our </w:t>
      </w:r>
      <w:r>
        <w:rPr>
          <w:rFonts w:ascii="Consolas" w:hAnsi="Consolas"/>
          <w:color w:val="C7254E"/>
          <w:sz w:val="19"/>
        </w:rPr>
        <w:t>configs/default.yaml</w:t>
      </w:r>
      <w:r>
        <w:rPr>
          <w:rFonts w:ascii="Calibri" w:hAnsi="Calibri"/>
          <w:sz w:val="21"/>
        </w:rPr>
        <w:t xml:space="preserve"> hyperparameter file.</w:t>
      </w:r>
    </w:p>
    <w:p>
      <w:pPr>
        <w:pStyle w:val="ListBullet"/>
        <w:spacing w:before="40" w:after="80"/>
      </w:pPr>
      <w:r>
        <w:rPr>
          <w:rFonts w:ascii="Consolas" w:hAnsi="Consolas"/>
          <w:color w:val="C7254E"/>
          <w:sz w:val="19"/>
        </w:rPr>
        <w:t>tqdm</w:t>
      </w:r>
      <w:r>
        <w:rPr>
          <w:rFonts w:ascii="Calibri" w:hAnsi="Calibri"/>
          <w:sz w:val="21"/>
        </w:rPr>
        <w:t xml:space="preserve"> — Progress bars that show training progress in the terminal.</w:t>
      </w:r>
    </w:p>
    <w:p>
      <w:pPr>
        <w:pStyle w:val="ListBullet"/>
        <w:spacing w:before="40" w:after="80"/>
      </w:pPr>
      <w:r>
        <w:rPr>
          <w:rFonts w:ascii="Consolas" w:hAnsi="Consolas"/>
          <w:color w:val="C7254E"/>
          <w:sz w:val="19"/>
        </w:rPr>
        <w:t>python-docx</w:t>
      </w:r>
      <w:r>
        <w:rPr>
          <w:rFonts w:ascii="Calibri" w:hAnsi="Calibri"/>
          <w:sz w:val="21"/>
        </w:rPr>
        <w:t xml:space="preserve"> — Converts this document to a </w:t>
      </w:r>
      <w:r>
        <w:rPr>
          <w:rFonts w:ascii="Consolas" w:hAnsi="Consolas"/>
          <w:color w:val="C7254E"/>
          <w:sz w:val="19"/>
        </w:rPr>
        <w:t>.docx</w:t>
      </w:r>
      <w:r>
        <w:rPr>
          <w:rFonts w:ascii="Calibri" w:hAnsi="Calibri"/>
          <w:sz w:val="21"/>
        </w:rPr>
        <w:t xml:space="preserve"> file.</w:t>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4: THE CONFIGURATION FILE</w:t>
      </w:r>
    </w:p>
    <w:p>
      <w:pPr>
        <w:pBdr>
          <w:bottom w:val="single" w:sz="6" w:space="1" w:color="AAAAAA"/>
        </w:pBdr>
        <w:spacing w:after="120"/>
      </w:pPr>
    </w:p>
    <w:p>
      <w:pPr>
        <w:spacing w:after="40"/>
      </w:pPr>
    </w:p>
    <w:p>
      <w:pPr>
        <w:spacing w:before="280" w:after="80"/>
      </w:pPr>
      <w:r>
        <w:rPr>
          <w:rFonts w:ascii="Calibri" w:hAnsi="Calibri"/>
          <w:b/>
          <w:color w:val="1A234E"/>
          <w:sz w:val="36"/>
        </w:rPr>
        <w:t>File: `configs/default.yaml`</w:t>
      </w:r>
    </w:p>
    <w:p>
      <w:pPr>
        <w:spacing w:after="40"/>
      </w:pPr>
    </w:p>
    <w:p>
      <w:pPr>
        <w:spacing w:before="40" w:after="80"/>
      </w:pPr>
      <w:r>
        <w:rPr>
          <w:rFonts w:ascii="Calibri" w:hAnsi="Calibri"/>
          <w:sz w:val="21"/>
        </w:rPr>
        <w:t>This file controls ALL hyperparameters. You change one number here, and it affects the whole system. This is a standard design pattern called "Config-Driven Training."</w:t>
      </w:r>
    </w:p>
    <w:p>
      <w:pPr>
        <w:spacing w:after="40"/>
      </w:pPr>
    </w:p>
    <w:p>
      <w:pPr>
        <w:spacing w:after="0" w:before="60"/>
      </w:pPr>
    </w:p>
    <w:p>
      <w:pPr>
        <w:shd w:val="clear" w:color="auto" w:fill="F2F3F5"/>
        <w:spacing w:before="0" w:after="0"/>
        <w:ind w:left="432"/>
      </w:pPr>
      <w:r>
        <w:rPr>
          <w:rFonts w:ascii="Consolas" w:hAnsi="Consolas"/>
          <w:color w:val="24293E"/>
          <w:sz w:val="18"/>
        </w:rPr>
        <w:t>model:</w:t>
      </w:r>
    </w:p>
    <w:p>
      <w:pPr>
        <w:shd w:val="clear" w:color="auto" w:fill="F2F3F5"/>
        <w:spacing w:before="0" w:after="0"/>
        <w:ind w:left="432"/>
      </w:pPr>
      <w:r>
        <w:rPr>
          <w:rFonts w:ascii="Consolas" w:hAnsi="Consolas"/>
          <w:color w:val="24293E"/>
          <w:sz w:val="18"/>
        </w:rPr>
        <w:t xml:space="preserve">  backbone: resnet50       # Which encoder to use: 'resnet50' or 'vit_small'</w:t>
      </w:r>
    </w:p>
    <w:p>
      <w:pPr>
        <w:shd w:val="clear" w:color="auto" w:fill="F2F3F5"/>
        <w:spacing w:before="0" w:after="0"/>
        <w:ind w:left="432"/>
      </w:pPr>
      <w:r>
        <w:rPr>
          <w:rFonts w:ascii="Consolas" w:hAnsi="Consolas"/>
          <w:color w:val="24293E"/>
          <w:sz w:val="18"/>
        </w:rPr>
        <w:t xml:space="preserve">  embed_dim: 512           # Size of the feature vector each image becomes</w:t>
      </w:r>
    </w:p>
    <w:p>
      <w:pPr>
        <w:shd w:val="clear" w:color="auto" w:fill="F2F3F5"/>
        <w:spacing w:before="0" w:after="0"/>
        <w:ind w:left="432"/>
      </w:pPr>
      <w:r>
        <w:rPr>
          <w:rFonts w:ascii="Consolas" w:hAnsi="Consolas"/>
          <w:color w:val="24293E"/>
          <w:sz w:val="18"/>
        </w:rPr>
        <w:t xml:space="preserve">  mask_ratio: 0.75         # 75% of patches are hidden during MAE pre-training</w:t>
      </w:r>
    </w:p>
    <w:p>
      <w:pPr>
        <w:shd w:val="clear" w:color="auto" w:fill="F2F3F5"/>
        <w:spacing w:before="0" w:after="0"/>
        <w:ind w:left="432"/>
      </w:pPr>
      <w:r>
        <w:rPr>
          <w:rFonts w:ascii="Consolas" w:hAnsi="Consolas"/>
          <w:color w:val="24293E"/>
          <w:sz w:val="18"/>
        </w:rPr>
        <w:t xml:space="preserve">  decoder_depth: 4         # How many layers the decoder has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data:</w:t>
      </w:r>
    </w:p>
    <w:p>
      <w:pPr>
        <w:shd w:val="clear" w:color="auto" w:fill="F2F3F5"/>
        <w:spacing w:before="0" w:after="0"/>
        <w:ind w:left="432"/>
      </w:pPr>
      <w:r>
        <w:rPr>
          <w:rFonts w:ascii="Consolas" w:hAnsi="Consolas"/>
          <w:color w:val="24293E"/>
          <w:sz w:val="18"/>
        </w:rPr>
        <w:t xml:space="preserve">  nih_path: data/raw/NIH   # Path to NIH unlabeled images</w:t>
      </w:r>
    </w:p>
    <w:p>
      <w:pPr>
        <w:shd w:val="clear" w:color="auto" w:fill="F2F3F5"/>
        <w:spacing w:before="0" w:after="0"/>
        <w:ind w:left="432"/>
      </w:pPr>
      <w:r>
        <w:rPr>
          <w:rFonts w:ascii="Consolas" w:hAnsi="Consolas"/>
          <w:color w:val="24293E"/>
          <w:sz w:val="18"/>
        </w:rPr>
        <w:t xml:space="preserve">  shenzhen_path: data/raw/Shenzhen   # Path to Shenzhen labeled images</w:t>
      </w:r>
    </w:p>
    <w:p>
      <w:pPr>
        <w:shd w:val="clear" w:color="auto" w:fill="F2F3F5"/>
        <w:spacing w:before="0" w:after="0"/>
        <w:ind w:left="432"/>
      </w:pPr>
      <w:r>
        <w:rPr>
          <w:rFonts w:ascii="Consolas" w:hAnsi="Consolas"/>
          <w:color w:val="24293E"/>
          <w:sz w:val="18"/>
        </w:rPr>
        <w:t xml:space="preserve">  montgomery_path: data/raw/Montgomery  # Path to Montgomery test images</w:t>
      </w:r>
    </w:p>
    <w:p>
      <w:pPr>
        <w:shd w:val="clear" w:color="auto" w:fill="F2F3F5"/>
        <w:spacing w:before="0" w:after="0"/>
        <w:ind w:left="432"/>
      </w:pPr>
      <w:r>
        <w:rPr>
          <w:rFonts w:ascii="Consolas" w:hAnsi="Consolas"/>
          <w:color w:val="24293E"/>
          <w:sz w:val="18"/>
        </w:rPr>
        <w:t xml:space="preserve">  image_size: 224          # Every image is resized to 224x224</w:t>
      </w:r>
    </w:p>
    <w:p>
      <w:pPr>
        <w:shd w:val="clear" w:color="auto" w:fill="F2F3F5"/>
        <w:spacing w:before="0" w:after="0"/>
        <w:ind w:left="432"/>
      </w:pPr>
      <w:r>
        <w:rPr>
          <w:rFonts w:ascii="Consolas" w:hAnsi="Consolas"/>
          <w:color w:val="24293E"/>
          <w:sz w:val="18"/>
        </w:rPr>
        <w:t xml:space="preserve">  num_hospitals: 5         # Simulate 5 hospitals</w:t>
      </w:r>
    </w:p>
    <w:p>
      <w:pPr>
        <w:shd w:val="clear" w:color="auto" w:fill="F2F3F5"/>
        <w:spacing w:before="0" w:after="0"/>
        <w:ind w:left="432"/>
      </w:pPr>
      <w:r>
        <w:rPr>
          <w:rFonts w:ascii="Consolas" w:hAnsi="Consolas"/>
          <w:color w:val="24293E"/>
          <w:sz w:val="18"/>
        </w:rPr>
        <w:t xml:space="preserve">  split_strategy: dirichlet  # How to assign NIH images to hospitals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ssl:</w:t>
      </w:r>
    </w:p>
    <w:p>
      <w:pPr>
        <w:shd w:val="clear" w:color="auto" w:fill="F2F3F5"/>
        <w:spacing w:before="0" w:after="0"/>
        <w:ind w:left="432"/>
      </w:pPr>
      <w:r>
        <w:rPr>
          <w:rFonts w:ascii="Consolas" w:hAnsi="Consolas"/>
          <w:color w:val="24293E"/>
          <w:sz w:val="18"/>
        </w:rPr>
        <w:t xml:space="preserve">  lr: 0.0001               # Learning rate for SSL pre-training (AdamW)</w:t>
      </w:r>
    </w:p>
    <w:p>
      <w:pPr>
        <w:shd w:val="clear" w:color="auto" w:fill="F2F3F5"/>
        <w:spacing w:before="0" w:after="0"/>
        <w:ind w:left="432"/>
      </w:pPr>
      <w:r>
        <w:rPr>
          <w:rFonts w:ascii="Consolas" w:hAnsi="Consolas"/>
          <w:color w:val="24293E"/>
          <w:sz w:val="18"/>
        </w:rPr>
        <w:t xml:space="preserve">  batch_size: 16           # How many images per GPU batch</w:t>
      </w:r>
    </w:p>
    <w:p>
      <w:pPr>
        <w:shd w:val="clear" w:color="auto" w:fill="F2F3F5"/>
        <w:spacing w:before="0" w:after="0"/>
        <w:ind w:left="432"/>
      </w:pPr>
      <w:r>
        <w:rPr>
          <w:rFonts w:ascii="Consolas" w:hAnsi="Consolas"/>
          <w:color w:val="24293E"/>
          <w:sz w:val="18"/>
        </w:rPr>
        <w:t xml:space="preserve">  epochs_per_round: 1      # How many epochs each hospital trains per round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federated:</w:t>
      </w:r>
    </w:p>
    <w:p>
      <w:pPr>
        <w:shd w:val="clear" w:color="auto" w:fill="F2F3F5"/>
        <w:spacing w:before="0" w:after="0"/>
        <w:ind w:left="432"/>
      </w:pPr>
      <w:r>
        <w:rPr>
          <w:rFonts w:ascii="Consolas" w:hAnsi="Consolas"/>
          <w:color w:val="24293E"/>
          <w:sz w:val="18"/>
        </w:rPr>
        <w:t xml:space="preserve">  rounds: 5                # Number of federated rounds (we ran 3)</w:t>
      </w:r>
    </w:p>
    <w:p>
      <w:pPr>
        <w:shd w:val="clear" w:color="auto" w:fill="F2F3F5"/>
        <w:spacing w:before="0" w:after="0"/>
        <w:ind w:left="432"/>
      </w:pPr>
      <w:r>
        <w:rPr>
          <w:rFonts w:ascii="Consolas" w:hAnsi="Consolas"/>
          <w:color w:val="24293E"/>
          <w:sz w:val="18"/>
        </w:rPr>
        <w:t xml:space="preserve">  aggregation: fedavg      # 'fedavg' or 'fedprox'</w:t>
      </w:r>
    </w:p>
    <w:p>
      <w:pPr>
        <w:shd w:val="clear" w:color="auto" w:fill="F2F3F5"/>
        <w:spacing w:before="0" w:after="0"/>
        <w:ind w:left="432"/>
      </w:pPr>
      <w:r>
        <w:rPr>
          <w:rFonts w:ascii="Consolas" w:hAnsi="Consolas"/>
          <w:color w:val="24293E"/>
          <w:sz w:val="18"/>
        </w:rPr>
        <w:t xml:space="preserve">  fedprox_mu: 0.01         # How strong the FedProx "leash" is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finetuning:</w:t>
      </w:r>
    </w:p>
    <w:p>
      <w:pPr>
        <w:shd w:val="clear" w:color="auto" w:fill="F2F3F5"/>
        <w:spacing w:before="0" w:after="0"/>
        <w:ind w:left="432"/>
      </w:pPr>
      <w:r>
        <w:rPr>
          <w:rFonts w:ascii="Consolas" w:hAnsi="Consolas"/>
          <w:color w:val="24293E"/>
          <w:sz w:val="18"/>
        </w:rPr>
        <w:t xml:space="preserve">  few_shot_k: 5            # 5 labeled examples per class</w:t>
      </w:r>
    </w:p>
    <w:p>
      <w:pPr>
        <w:shd w:val="clear" w:color="auto" w:fill="F2F3F5"/>
        <w:spacing w:before="0" w:after="0"/>
        <w:ind w:left="432"/>
      </w:pPr>
      <w:r>
        <w:rPr>
          <w:rFonts w:ascii="Consolas" w:hAnsi="Consolas"/>
          <w:color w:val="24293E"/>
          <w:sz w:val="18"/>
        </w:rPr>
        <w:t xml:space="preserve">  lr: 0.001                # Higher LR for fine-tuning</w:t>
      </w:r>
    </w:p>
    <w:p>
      <w:pPr>
        <w:shd w:val="clear" w:color="auto" w:fill="F2F3F5"/>
        <w:spacing w:before="0" w:after="0"/>
        <w:ind w:left="432"/>
      </w:pPr>
      <w:r>
        <w:rPr>
          <w:rFonts w:ascii="Consolas" w:hAnsi="Consolas"/>
          <w:color w:val="24293E"/>
          <w:sz w:val="18"/>
        </w:rPr>
        <w:t xml:space="preserve">  epochs: 30               # Epochs for the prototypical head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logging:</w:t>
      </w:r>
    </w:p>
    <w:p>
      <w:pPr>
        <w:shd w:val="clear" w:color="auto" w:fill="F2F3F5"/>
        <w:spacing w:before="0" w:after="0"/>
        <w:ind w:left="432"/>
      </w:pPr>
      <w:r>
        <w:rPr>
          <w:rFonts w:ascii="Consolas" w:hAnsi="Consolas"/>
          <w:color w:val="24293E"/>
          <w:sz w:val="18"/>
        </w:rPr>
        <w:t xml:space="preserve">  checkpoint_dir: experiments/checkpoints  # Where to save .pt files</w:t>
      </w:r>
    </w:p>
    <w:p>
      <w:pPr>
        <w:shd w:val="clear" w:color="auto" w:fill="F2F3F5"/>
        <w:spacing w:before="0" w:after="0"/>
        <w:ind w:left="432"/>
      </w:pPr>
      <w:r>
        <w:rPr>
          <w:rFonts w:ascii="Consolas" w:hAnsi="Consolas"/>
          <w:color w:val="24293E"/>
          <w:sz w:val="18"/>
        </w:rPr>
        <w:t xml:space="preserve">  log_dir: experiments/logs                # Where to save training_log.json</w:t>
      </w:r>
    </w:p>
    <w:p>
      <w:pPr>
        <w:spacing w:before="0" w:after="120"/>
      </w:pPr>
    </w:p>
    <w:p>
      <w:pPr>
        <w:spacing w:after="40"/>
      </w:pPr>
    </w:p>
    <w:p>
      <w:pPr>
        <w:spacing w:before="200" w:after="60"/>
      </w:pPr>
      <w:r>
        <w:rPr>
          <w:rFonts w:ascii="Calibri" w:hAnsi="Calibri"/>
          <w:b/>
          <w:color w:val="16508A"/>
          <w:sz w:val="28"/>
        </w:rPr>
        <w:t>How the config is loaded — `src/utils/config.py`</w:t>
      </w:r>
    </w:p>
    <w:p>
      <w:pPr>
        <w:spacing w:after="40"/>
      </w:pPr>
    </w:p>
    <w:p>
      <w:pPr>
        <w:spacing w:after="0" w:before="60"/>
      </w:pPr>
    </w:p>
    <w:p>
      <w:pPr>
        <w:shd w:val="clear" w:color="auto" w:fill="F2F3F5"/>
        <w:spacing w:before="0" w:after="0"/>
        <w:ind w:left="432"/>
      </w:pPr>
      <w:r>
        <w:rPr>
          <w:rFonts w:ascii="Consolas" w:hAnsi="Consolas"/>
          <w:color w:val="24293E"/>
          <w:sz w:val="18"/>
        </w:rPr>
        <w:t>import yaml</w:t>
      </w:r>
    </w:p>
    <w:p>
      <w:pPr>
        <w:shd w:val="clear" w:color="auto" w:fill="F2F3F5"/>
        <w:spacing w:before="0" w:after="0"/>
        <w:ind w:left="432"/>
      </w:pPr>
      <w:r>
        <w:rPr>
          <w:rFonts w:ascii="Consolas" w:hAnsi="Consolas"/>
          <w:color w:val="24293E"/>
          <w:sz w:val="18"/>
        </w:rPr>
        <w:t>from types import SimpleNamespace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def load_config(path="configs/default.yaml"):</w:t>
      </w:r>
    </w:p>
    <w:p>
      <w:pPr>
        <w:shd w:val="clear" w:color="auto" w:fill="F2F3F5"/>
        <w:spacing w:before="0" w:after="0"/>
        <w:ind w:left="432"/>
      </w:pPr>
      <w:r>
        <w:rPr>
          <w:rFonts w:ascii="Consolas" w:hAnsi="Consolas"/>
          <w:color w:val="24293E"/>
          <w:sz w:val="18"/>
        </w:rPr>
        <w:t xml:space="preserve">    with open(path, "r") as f:</w:t>
      </w:r>
    </w:p>
    <w:p>
      <w:pPr>
        <w:shd w:val="clear" w:color="auto" w:fill="F2F3F5"/>
        <w:spacing w:before="0" w:after="0"/>
        <w:ind w:left="432"/>
      </w:pPr>
      <w:r>
        <w:rPr>
          <w:rFonts w:ascii="Consolas" w:hAnsi="Consolas"/>
          <w:color w:val="24293E"/>
          <w:sz w:val="18"/>
        </w:rPr>
        <w:t xml:space="preserve">        raw = yaml.safe_load(f)   # Reads the YAML and converts to a Python dict</w:t>
      </w:r>
    </w:p>
    <w:p>
      <w:pPr>
        <w:shd w:val="clear" w:color="auto" w:fill="F2F3F5"/>
        <w:spacing w:before="0" w:after="0"/>
        <w:ind w:left="432"/>
      </w:pPr>
      <w:r>
        <w:rPr>
          <w:rFonts w:ascii="Consolas" w:hAnsi="Consolas"/>
          <w:color w:val="24293E"/>
          <w:sz w:val="18"/>
        </w:rPr>
        <w:t xml:space="preserve">    return dict_to_namespace(raw)  # Converts dict → object so we can do config.model.backbone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def dict_to_namespace(d):</w:t>
      </w:r>
    </w:p>
    <w:p>
      <w:pPr>
        <w:shd w:val="clear" w:color="auto" w:fill="F2F3F5"/>
        <w:spacing w:before="0" w:after="0"/>
        <w:ind w:left="432"/>
      </w:pPr>
      <w:r>
        <w:rPr>
          <w:rFonts w:ascii="Consolas" w:hAnsi="Consolas"/>
          <w:color w:val="24293E"/>
          <w:sz w:val="18"/>
        </w:rPr>
        <w:t xml:space="preserve">    # Recursively turns {'model': {'backbone': 'resnet50'}} into config.model.backbone</w:t>
      </w:r>
    </w:p>
    <w:p>
      <w:pPr>
        <w:shd w:val="clear" w:color="auto" w:fill="F2F3F5"/>
        <w:spacing w:before="0" w:after="0"/>
        <w:ind w:left="432"/>
      </w:pPr>
      <w:r>
        <w:rPr>
          <w:rFonts w:ascii="Consolas" w:hAnsi="Consolas"/>
          <w:color w:val="24293E"/>
          <w:sz w:val="18"/>
        </w:rPr>
        <w:t xml:space="preserve">    if isinstance(d, dict):</w:t>
      </w:r>
    </w:p>
    <w:p>
      <w:pPr>
        <w:shd w:val="clear" w:color="auto" w:fill="F2F3F5"/>
        <w:spacing w:before="0" w:after="0"/>
        <w:ind w:left="432"/>
      </w:pPr>
      <w:r>
        <w:rPr>
          <w:rFonts w:ascii="Consolas" w:hAnsi="Consolas"/>
          <w:color w:val="24293E"/>
          <w:sz w:val="18"/>
        </w:rPr>
        <w:t xml:space="preserve">        return SimpleNamespace(**{k: dict_to_namespace(v) for k, v in d.items()})</w:t>
      </w:r>
    </w:p>
    <w:p>
      <w:pPr>
        <w:shd w:val="clear" w:color="auto" w:fill="F2F3F5"/>
        <w:spacing w:before="0" w:after="0"/>
        <w:ind w:left="432"/>
      </w:pPr>
      <w:r>
        <w:rPr>
          <w:rFonts w:ascii="Consolas" w:hAnsi="Consolas"/>
          <w:color w:val="24293E"/>
          <w:sz w:val="18"/>
        </w:rPr>
        <w:t xml:space="preserve">    return d</w:t>
      </w:r>
    </w:p>
    <w:p>
      <w:pPr>
        <w:spacing w:before="0" w:after="120"/>
      </w:pPr>
    </w:p>
    <w:p>
      <w:pPr>
        <w:spacing w:after="40"/>
      </w:pPr>
    </w:p>
    <w:p>
      <w:pPr>
        <w:spacing w:before="40" w:after="80"/>
      </w:pPr>
      <w:r>
        <w:rPr>
          <w:rFonts w:ascii="Calibri" w:hAnsi="Calibri"/>
          <w:b/>
          <w:sz w:val="21"/>
        </w:rPr>
        <w:t>What this means:</w:t>
      </w:r>
      <w:r>
        <w:rPr>
          <w:rFonts w:ascii="Calibri" w:hAnsi="Calibri"/>
          <w:sz w:val="21"/>
        </w:rPr>
        <w:t xml:space="preserve"> Instead of writing </w:t>
      </w:r>
      <w:r>
        <w:rPr>
          <w:rFonts w:ascii="Consolas" w:hAnsi="Consolas"/>
          <w:color w:val="C7254E"/>
          <w:sz w:val="19"/>
        </w:rPr>
        <w:t>config['model']['backbone']</w:t>
      </w:r>
      <w:r>
        <w:rPr>
          <w:rFonts w:ascii="Calibri" w:hAnsi="Calibri"/>
          <w:sz w:val="21"/>
        </w:rPr>
        <w:t xml:space="preserve">, we can write </w:t>
      </w:r>
      <w:r>
        <w:rPr>
          <w:rFonts w:ascii="Consolas" w:hAnsi="Consolas"/>
          <w:color w:val="C7254E"/>
          <w:sz w:val="19"/>
        </w:rPr>
        <w:t>config.model.backbone</w:t>
      </w:r>
      <w:r>
        <w:rPr>
          <w:rFonts w:ascii="Calibri" w:hAnsi="Calibri"/>
          <w:sz w:val="21"/>
        </w:rPr>
        <w:t>. Much cleaner.</w:t>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5: THE DATA PIPELINE (src/datasets/)</w:t>
      </w:r>
    </w:p>
    <w:p>
      <w:pPr>
        <w:pBdr>
          <w:bottom w:val="single" w:sz="6" w:space="1" w:color="AAAAAA"/>
        </w:pBdr>
        <w:spacing w:after="120"/>
      </w:pPr>
    </w:p>
    <w:p>
      <w:pPr>
        <w:spacing w:after="40"/>
      </w:pPr>
    </w:p>
    <w:p>
      <w:pPr>
        <w:spacing w:before="280" w:after="80"/>
      </w:pPr>
      <w:r>
        <w:rPr>
          <w:rFonts w:ascii="Calibri" w:hAnsi="Calibri"/>
          <w:b/>
          <w:color w:val="1A234E"/>
          <w:sz w:val="36"/>
        </w:rPr>
        <w:t>File: `src/datasets/loader.py`</w:t>
      </w:r>
    </w:p>
    <w:p>
      <w:pPr>
        <w:spacing w:after="40"/>
      </w:pPr>
    </w:p>
    <w:p>
      <w:pPr>
        <w:spacing w:before="200" w:after="60"/>
      </w:pPr>
      <w:r>
        <w:rPr>
          <w:rFonts w:ascii="Calibri" w:hAnsi="Calibri"/>
          <w:b/>
          <w:color w:val="16508A"/>
          <w:sz w:val="28"/>
        </w:rPr>
        <w:t>5.1 Image Normalization (Why we use these numbers)</w:t>
      </w:r>
    </w:p>
    <w:p>
      <w:pPr>
        <w:spacing w:after="40"/>
      </w:pPr>
    </w:p>
    <w:p>
      <w:pPr>
        <w:spacing w:after="0" w:before="60"/>
      </w:pPr>
    </w:p>
    <w:p>
      <w:pPr>
        <w:shd w:val="clear" w:color="auto" w:fill="F2F3F5"/>
        <w:spacing w:before="0" w:after="0"/>
        <w:ind w:left="432"/>
      </w:pPr>
      <w:r>
        <w:rPr>
          <w:rFonts w:ascii="Consolas" w:hAnsi="Consolas"/>
          <w:color w:val="24293E"/>
          <w:sz w:val="18"/>
        </w:rPr>
        <w:t>IMAGENET_MEAN = [0.485, 0.456, 0.406]</w:t>
      </w:r>
    </w:p>
    <w:p>
      <w:pPr>
        <w:shd w:val="clear" w:color="auto" w:fill="F2F3F5"/>
        <w:spacing w:before="0" w:after="0"/>
        <w:ind w:left="432"/>
      </w:pPr>
      <w:r>
        <w:rPr>
          <w:rFonts w:ascii="Consolas" w:hAnsi="Consolas"/>
          <w:color w:val="24293E"/>
          <w:sz w:val="18"/>
        </w:rPr>
        <w:t>IMAGENET_STD  = [0.229, 0.224, 0.225]</w:t>
      </w:r>
    </w:p>
    <w:p>
      <w:pPr>
        <w:spacing w:before="0" w:after="120"/>
      </w:pPr>
    </w:p>
    <w:p>
      <w:pPr>
        <w:spacing w:after="40"/>
      </w:pPr>
    </w:p>
    <w:p>
      <w:pPr>
        <w:spacing w:before="40" w:after="80"/>
      </w:pPr>
      <w:r>
        <w:rPr>
          <w:rFonts w:ascii="Calibri" w:hAnsi="Calibri"/>
          <w:b/>
          <w:sz w:val="21"/>
        </w:rPr>
        <w:t>Why these numbers?</w:t>
      </w:r>
      <w:r>
        <w:rPr>
          <w:rFonts w:ascii="Calibri" w:hAnsi="Calibri"/>
          <w:sz w:val="21"/>
        </w:rPr>
        <w:t xml:space="preserve"> These are the average pixel values (mean) and spread (standard deviation) computed across the 1.2 million images in the ImageNet dataset. Even though our images are X-rays, using ImageNet normalization works well because our ResNet50 encoder was pre-trained on ImageNet. Normalization means </w:t>
      </w:r>
      <w:r>
        <w:rPr>
          <w:rFonts w:ascii="Calibri" w:hAnsi="Calibri"/>
          <w:b/>
          <w:sz w:val="21"/>
        </w:rPr>
        <w:t>pixel values that were [0, 255] become approximately [-2.0, 2.0]</w:t>
      </w:r>
      <w:r>
        <w:rPr>
          <w:rFonts w:ascii="Calibri" w:hAnsi="Calibri"/>
          <w:sz w:val="21"/>
        </w:rPr>
        <w:t>. This makes gradient descent more stable during training.</w:t>
      </w:r>
    </w:p>
    <w:p>
      <w:pPr>
        <w:spacing w:after="40"/>
      </w:pPr>
    </w:p>
    <w:p>
      <w:pPr>
        <w:spacing w:before="200" w:after="60"/>
      </w:pPr>
      <w:r>
        <w:rPr>
          <w:rFonts w:ascii="Calibri" w:hAnsi="Calibri"/>
          <w:b/>
          <w:color w:val="16508A"/>
          <w:sz w:val="28"/>
        </w:rPr>
        <w:t>5.2 Image Transforms — What happens to every image</w:t>
      </w:r>
    </w:p>
    <w:p>
      <w:pPr>
        <w:spacing w:after="40"/>
      </w:pPr>
    </w:p>
    <w:p>
      <w:pPr>
        <w:spacing w:after="0" w:before="60"/>
      </w:pPr>
    </w:p>
    <w:p>
      <w:pPr>
        <w:shd w:val="clear" w:color="auto" w:fill="F2F3F5"/>
        <w:spacing w:before="0" w:after="0"/>
        <w:ind w:left="432"/>
      </w:pPr>
      <w:r>
        <w:rPr>
          <w:rFonts w:ascii="Consolas" w:hAnsi="Consolas"/>
          <w:color w:val="24293E"/>
          <w:sz w:val="18"/>
        </w:rPr>
        <w:t>def get_base_transform(image_size: int = 224) -&gt; T.Compose:</w:t>
      </w:r>
    </w:p>
    <w:p>
      <w:pPr>
        <w:shd w:val="clear" w:color="auto" w:fill="F2F3F5"/>
        <w:spacing w:before="0" w:after="0"/>
        <w:ind w:left="432"/>
      </w:pPr>
      <w:r>
        <w:rPr>
          <w:rFonts w:ascii="Consolas" w:hAnsi="Consolas"/>
          <w:color w:val="24293E"/>
          <w:sz w:val="18"/>
        </w:rPr>
        <w:t xml:space="preserve">    return T.Compose([</w:t>
      </w:r>
    </w:p>
    <w:p>
      <w:pPr>
        <w:shd w:val="clear" w:color="auto" w:fill="F2F3F5"/>
        <w:spacing w:before="0" w:after="0"/>
        <w:ind w:left="432"/>
      </w:pPr>
      <w:r>
        <w:rPr>
          <w:rFonts w:ascii="Consolas" w:hAnsi="Consolas"/>
          <w:color w:val="24293E"/>
          <w:sz w:val="18"/>
        </w:rPr>
        <w:t xml:space="preserve">        T.Resize((image_size + 32, image_size + 32)),  # First resize to 256x256</w:t>
      </w:r>
    </w:p>
    <w:p>
      <w:pPr>
        <w:shd w:val="clear" w:color="auto" w:fill="F2F3F5"/>
        <w:spacing w:before="0" w:after="0"/>
        <w:ind w:left="432"/>
      </w:pPr>
      <w:r>
        <w:rPr>
          <w:rFonts w:ascii="Consolas" w:hAnsi="Consolas"/>
          <w:color w:val="24293E"/>
          <w:sz w:val="18"/>
        </w:rPr>
        <w:t xml:space="preserve">        T.RandomCrop(image_size),      # Then randomly crop to 224x224</w:t>
      </w:r>
    </w:p>
    <w:p>
      <w:pPr>
        <w:shd w:val="clear" w:color="auto" w:fill="F2F3F5"/>
        <w:spacing w:before="0" w:after="0"/>
        <w:ind w:left="432"/>
      </w:pPr>
      <w:r>
        <w:rPr>
          <w:rFonts w:ascii="Consolas" w:hAnsi="Consolas"/>
          <w:color w:val="24293E"/>
          <w:sz w:val="18"/>
        </w:rPr>
        <w:t xml:space="preserve">        T.RandomHorizontalFlip(),      # 50% chance of  flipping left-right</w:t>
      </w:r>
    </w:p>
    <w:p>
      <w:pPr>
        <w:shd w:val="clear" w:color="auto" w:fill="F2F3F5"/>
        <w:spacing w:before="0" w:after="0"/>
        <w:ind w:left="432"/>
      </w:pPr>
      <w:r>
        <w:rPr>
          <w:rFonts w:ascii="Consolas" w:hAnsi="Consolas"/>
          <w:color w:val="24293E"/>
          <w:sz w:val="18"/>
        </w:rPr>
        <w:t xml:space="preserve">        T.Grayscale(num_output_channels=3),  # X-rays are black &amp; white → we fake 3 channels</w:t>
      </w:r>
    </w:p>
    <w:p>
      <w:pPr>
        <w:shd w:val="clear" w:color="auto" w:fill="F2F3F5"/>
        <w:spacing w:before="0" w:after="0"/>
        <w:ind w:left="432"/>
      </w:pPr>
      <w:r>
        <w:rPr>
          <w:rFonts w:ascii="Consolas" w:hAnsi="Consolas"/>
          <w:color w:val="24293E"/>
          <w:sz w:val="18"/>
        </w:rPr>
        <w:t xml:space="preserve">        T.ToTensor(),                  # PIL Image → PyTorch Tensor (0→1 range)</w:t>
      </w:r>
    </w:p>
    <w:p>
      <w:pPr>
        <w:shd w:val="clear" w:color="auto" w:fill="F2F3F5"/>
        <w:spacing w:before="0" w:after="0"/>
        <w:ind w:left="432"/>
      </w:pPr>
      <w:r>
        <w:rPr>
          <w:rFonts w:ascii="Consolas" w:hAnsi="Consolas"/>
          <w:color w:val="24293E"/>
          <w:sz w:val="18"/>
        </w:rPr>
        <w:t xml:space="preserve">        T.Normalize(mean=IMAGENET_MEAN, std=IMAGENET_STD),  # Normalize values</w:t>
      </w:r>
    </w:p>
    <w:p>
      <w:pPr>
        <w:shd w:val="clear" w:color="auto" w:fill="F2F3F5"/>
        <w:spacing w:before="0" w:after="0"/>
        <w:ind w:left="432"/>
      </w:pPr>
      <w:r>
        <w:rPr>
          <w:rFonts w:ascii="Consolas" w:hAnsi="Consolas"/>
          <w:color w:val="24293E"/>
          <w:sz w:val="18"/>
        </w:rPr>
        <w:t xml:space="preserve">    ])</w:t>
      </w:r>
    </w:p>
    <w:p>
      <w:pPr>
        <w:spacing w:before="0" w:after="120"/>
      </w:pPr>
    </w:p>
    <w:p>
      <w:pPr>
        <w:spacing w:after="40"/>
      </w:pPr>
    </w:p>
    <w:p>
      <w:pPr>
        <w:spacing w:before="40" w:after="80"/>
      </w:pPr>
      <w:r>
        <w:rPr>
          <w:rFonts w:ascii="Calibri" w:hAnsi="Calibri"/>
          <w:b/>
          <w:sz w:val="21"/>
        </w:rPr>
        <w:t>Step by step:</w:t>
      </w:r>
    </w:p>
    <w:p>
      <w:pPr>
        <w:spacing w:before="40" w:after="80"/>
      </w:pPr>
      <w:r>
        <w:rPr>
          <w:rFonts w:ascii="Calibri" w:hAnsi="Calibri"/>
          <w:sz w:val="21"/>
        </w:rPr>
        <w:t xml:space="preserve">1. </w:t>
      </w:r>
      <w:r>
        <w:rPr>
          <w:rFonts w:ascii="Consolas" w:hAnsi="Consolas"/>
          <w:color w:val="C7254E"/>
          <w:sz w:val="19"/>
        </w:rPr>
        <w:t>Resize(256, 256)</w:t>
      </w:r>
      <w:r>
        <w:rPr>
          <w:rFonts w:ascii="Calibri" w:hAnsi="Calibri"/>
          <w:sz w:val="21"/>
        </w:rPr>
        <w:t xml:space="preserve"> → A 2048x2048 X-ray becomes a smaller 256x256 version.</w:t>
      </w:r>
    </w:p>
    <w:p>
      <w:pPr>
        <w:spacing w:before="40" w:after="80"/>
      </w:pPr>
      <w:r>
        <w:rPr>
          <w:rFonts w:ascii="Calibri" w:hAnsi="Calibri"/>
          <w:sz w:val="21"/>
        </w:rPr>
        <w:t xml:space="preserve">2. </w:t>
      </w:r>
      <w:r>
        <w:rPr>
          <w:rFonts w:ascii="Consolas" w:hAnsi="Consolas"/>
          <w:color w:val="C7254E"/>
          <w:sz w:val="19"/>
        </w:rPr>
        <w:t>RandomCrop(224)</w:t>
      </w:r>
      <w:r>
        <w:rPr>
          <w:rFonts w:ascii="Calibri" w:hAnsi="Calibri"/>
          <w:sz w:val="21"/>
        </w:rPr>
        <w:t xml:space="preserve"> → Randomly cut out a 224x224 window. This is data augmentation — every epoch sees a slightly different view.</w:t>
      </w:r>
    </w:p>
    <w:p>
      <w:pPr>
        <w:spacing w:before="40" w:after="80"/>
      </w:pPr>
      <w:r>
        <w:rPr>
          <w:rFonts w:ascii="Calibri" w:hAnsi="Calibri"/>
          <w:sz w:val="21"/>
        </w:rPr>
        <w:t xml:space="preserve">3. </w:t>
      </w:r>
      <w:r>
        <w:rPr>
          <w:rFonts w:ascii="Consolas" w:hAnsi="Consolas"/>
          <w:color w:val="C7254E"/>
          <w:sz w:val="19"/>
        </w:rPr>
        <w:t>RandomHorizontalFlip()</w:t>
      </w:r>
      <w:r>
        <w:rPr>
          <w:rFonts w:ascii="Calibri" w:hAnsi="Calibri"/>
          <w:sz w:val="21"/>
        </w:rPr>
        <w:t xml:space="preserve"> → Flips lungs left-right. An AI that can detect TB in a flipped lung is more robust.</w:t>
      </w:r>
    </w:p>
    <w:p>
      <w:pPr>
        <w:spacing w:before="40" w:after="80"/>
      </w:pPr>
      <w:r>
        <w:rPr>
          <w:rFonts w:ascii="Calibri" w:hAnsi="Calibri"/>
          <w:sz w:val="21"/>
        </w:rPr>
        <w:t xml:space="preserve">4. </w:t>
      </w:r>
      <w:r>
        <w:rPr>
          <w:rFonts w:ascii="Consolas" w:hAnsi="Consolas"/>
          <w:color w:val="C7254E"/>
          <w:sz w:val="19"/>
        </w:rPr>
        <w:t>Grayscale(3)</w:t>
      </w:r>
      <w:r>
        <w:rPr>
          <w:rFonts w:ascii="Calibri" w:hAnsi="Calibri"/>
          <w:sz w:val="21"/>
        </w:rPr>
        <w:t xml:space="preserve"> → X-rays are single-channel (just grey values). We duplicate this channel 3 times to pretend it's RGB, so ResNet50 (which expects 3-channel input) works.</w:t>
      </w:r>
    </w:p>
    <w:p>
      <w:pPr>
        <w:spacing w:before="40" w:after="80"/>
      </w:pPr>
      <w:r>
        <w:rPr>
          <w:rFonts w:ascii="Calibri" w:hAnsi="Calibri"/>
          <w:sz w:val="21"/>
        </w:rPr>
        <w:t xml:space="preserve">5. </w:t>
      </w:r>
      <w:r>
        <w:rPr>
          <w:rFonts w:ascii="Consolas" w:hAnsi="Consolas"/>
          <w:color w:val="C7254E"/>
          <w:sz w:val="19"/>
        </w:rPr>
        <w:t>ToTensor()</w:t>
      </w:r>
      <w:r>
        <w:rPr>
          <w:rFonts w:ascii="Calibri" w:hAnsi="Calibri"/>
          <w:sz w:val="21"/>
        </w:rPr>
        <w:t xml:space="preserve"> → Converts the PIL image from shape </w:t>
      </w:r>
      <w:r>
        <w:rPr>
          <w:rFonts w:ascii="Consolas" w:hAnsi="Consolas"/>
          <w:color w:val="C7254E"/>
          <w:sz w:val="19"/>
        </w:rPr>
        <w:t>(224, 224, 3)</w:t>
      </w:r>
      <w:r>
        <w:rPr>
          <w:rFonts w:ascii="Calibri" w:hAnsi="Calibri"/>
          <w:sz w:val="21"/>
        </w:rPr>
        <w:t xml:space="preserve"> to PyTorch tensor </w:t>
      </w:r>
      <w:r>
        <w:rPr>
          <w:rFonts w:ascii="Consolas" w:hAnsi="Consolas"/>
          <w:color w:val="C7254E"/>
          <w:sz w:val="19"/>
        </w:rPr>
        <w:t>(3, 224, 224)</w:t>
      </w:r>
      <w:r>
        <w:rPr>
          <w:rFonts w:ascii="Calibri" w:hAnsi="Calibri"/>
          <w:sz w:val="21"/>
        </w:rPr>
        <w:t xml:space="preserve">. Also scales pixel values from </w:t>
      </w:r>
      <w:r>
        <w:rPr>
          <w:rFonts w:ascii="Consolas" w:hAnsi="Consolas"/>
          <w:color w:val="C7254E"/>
          <w:sz w:val="19"/>
        </w:rPr>
        <w:t>[0, 255]</w:t>
      </w:r>
      <w:r>
        <w:rPr>
          <w:rFonts w:ascii="Calibri" w:hAnsi="Calibri"/>
          <w:sz w:val="21"/>
        </w:rPr>
        <w:t xml:space="preserve"> to </w:t>
      </w:r>
      <w:r>
        <w:rPr>
          <w:rFonts w:ascii="Consolas" w:hAnsi="Consolas"/>
          <w:color w:val="C7254E"/>
          <w:sz w:val="19"/>
        </w:rPr>
        <w:t>[0.0, 1.0]</w:t>
      </w:r>
      <w:r>
        <w:rPr>
          <w:rFonts w:ascii="Calibri" w:hAnsi="Calibri"/>
          <w:sz w:val="21"/>
        </w:rPr>
        <w:t>.</w:t>
      </w:r>
    </w:p>
    <w:p>
      <w:pPr>
        <w:spacing w:before="40" w:after="80"/>
      </w:pPr>
      <w:r>
        <w:rPr>
          <w:rFonts w:ascii="Calibri" w:hAnsi="Calibri"/>
          <w:sz w:val="21"/>
        </w:rPr>
        <w:t xml:space="preserve">6. </w:t>
      </w:r>
      <w:r>
        <w:rPr>
          <w:rFonts w:ascii="Consolas" w:hAnsi="Consolas"/>
          <w:color w:val="C7254E"/>
          <w:sz w:val="19"/>
        </w:rPr>
        <w:t>Normalize()</w:t>
      </w:r>
      <w:r>
        <w:rPr>
          <w:rFonts w:ascii="Calibri" w:hAnsi="Calibri"/>
          <w:sz w:val="21"/>
        </w:rPr>
        <w:t xml:space="preserve"> → Applies </w:t>
      </w:r>
      <w:r>
        <w:rPr>
          <w:rFonts w:ascii="Consolas" w:hAnsi="Consolas"/>
          <w:color w:val="C7254E"/>
          <w:sz w:val="19"/>
        </w:rPr>
        <w:t>(pixel - mean) / std</w:t>
      </w:r>
      <w:r>
        <w:rPr>
          <w:rFonts w:ascii="Calibri" w:hAnsi="Calibri"/>
          <w:sz w:val="21"/>
        </w:rPr>
        <w:t xml:space="preserve"> per channel.</w:t>
      </w:r>
    </w:p>
    <w:p>
      <w:pPr>
        <w:spacing w:after="40"/>
      </w:pPr>
    </w:p>
    <w:p>
      <w:pPr>
        <w:spacing w:before="40" w:after="80"/>
      </w:pPr>
      <w:r>
        <w:rPr>
          <w:rFonts w:ascii="Calibri" w:hAnsi="Calibri"/>
          <w:b/>
          <w:sz w:val="21"/>
        </w:rPr>
        <w:t>Evaluation transforms are different (deterministic — no random ops):</w:t>
      </w:r>
    </w:p>
    <w:p>
      <w:pPr>
        <w:spacing w:after="0" w:before="60"/>
      </w:pPr>
    </w:p>
    <w:p>
      <w:pPr>
        <w:shd w:val="clear" w:color="auto" w:fill="F2F3F5"/>
        <w:spacing w:before="0" w:after="0"/>
        <w:ind w:left="432"/>
      </w:pPr>
      <w:r>
        <w:rPr>
          <w:rFonts w:ascii="Consolas" w:hAnsi="Consolas"/>
          <w:color w:val="24293E"/>
          <w:sz w:val="18"/>
        </w:rPr>
        <w:t>def get_eval_transform(image_size: int = 224) -&gt; T.Compose:</w:t>
      </w:r>
    </w:p>
    <w:p>
      <w:pPr>
        <w:shd w:val="clear" w:color="auto" w:fill="F2F3F5"/>
        <w:spacing w:before="0" w:after="0"/>
        <w:ind w:left="432"/>
      </w:pPr>
      <w:r>
        <w:rPr>
          <w:rFonts w:ascii="Consolas" w:hAnsi="Consolas"/>
          <w:color w:val="24293E"/>
          <w:sz w:val="18"/>
        </w:rPr>
        <w:t xml:space="preserve">    return T.Compose([</w:t>
      </w:r>
    </w:p>
    <w:p>
      <w:pPr>
        <w:shd w:val="clear" w:color="auto" w:fill="F2F3F5"/>
        <w:spacing w:before="0" w:after="0"/>
        <w:ind w:left="432"/>
      </w:pPr>
      <w:r>
        <w:rPr>
          <w:rFonts w:ascii="Consolas" w:hAnsi="Consolas"/>
          <w:color w:val="24293E"/>
          <w:sz w:val="18"/>
        </w:rPr>
        <w:t xml:space="preserve">        T.Resize((image_size, image_size)),   # Directly to 224x224, no crop randomness</w:t>
      </w:r>
    </w:p>
    <w:p>
      <w:pPr>
        <w:shd w:val="clear" w:color="auto" w:fill="F2F3F5"/>
        <w:spacing w:before="0" w:after="0"/>
        <w:ind w:left="432"/>
      </w:pPr>
      <w:r>
        <w:rPr>
          <w:rFonts w:ascii="Consolas" w:hAnsi="Consolas"/>
          <w:color w:val="24293E"/>
          <w:sz w:val="18"/>
        </w:rPr>
        <w:t xml:space="preserve">        T.Grayscale(num_output_channels=3),</w:t>
      </w:r>
    </w:p>
    <w:p>
      <w:pPr>
        <w:shd w:val="clear" w:color="auto" w:fill="F2F3F5"/>
        <w:spacing w:before="0" w:after="0"/>
        <w:ind w:left="432"/>
      </w:pPr>
      <w:r>
        <w:rPr>
          <w:rFonts w:ascii="Consolas" w:hAnsi="Consolas"/>
          <w:color w:val="24293E"/>
          <w:sz w:val="18"/>
        </w:rPr>
        <w:t xml:space="preserve">        T.ToTensor(),</w:t>
      </w:r>
    </w:p>
    <w:p>
      <w:pPr>
        <w:shd w:val="clear" w:color="auto" w:fill="F2F3F5"/>
        <w:spacing w:before="0" w:after="0"/>
        <w:ind w:left="432"/>
      </w:pPr>
      <w:r>
        <w:rPr>
          <w:rFonts w:ascii="Consolas" w:hAnsi="Consolas"/>
          <w:color w:val="24293E"/>
          <w:sz w:val="18"/>
        </w:rPr>
        <w:t xml:space="preserve">        T.Normalize(mean=IMAGENET_MEAN, std=IMAGENET_STD),</w:t>
      </w:r>
    </w:p>
    <w:p>
      <w:pPr>
        <w:shd w:val="clear" w:color="auto" w:fill="F2F3F5"/>
        <w:spacing w:before="0" w:after="0"/>
        <w:ind w:left="432"/>
      </w:pPr>
      <w:r>
        <w:rPr>
          <w:rFonts w:ascii="Consolas" w:hAnsi="Consolas"/>
          <w:color w:val="24293E"/>
          <w:sz w:val="18"/>
        </w:rPr>
        <w:t xml:space="preserve">    ])</w:t>
      </w:r>
    </w:p>
    <w:p>
      <w:pPr>
        <w:spacing w:before="0" w:after="120"/>
      </w:pPr>
    </w:p>
    <w:p>
      <w:pPr>
        <w:spacing w:after="40"/>
      </w:pPr>
    </w:p>
    <w:p>
      <w:pPr>
        <w:spacing w:before="200" w:after="60"/>
      </w:pPr>
      <w:r>
        <w:rPr>
          <w:rFonts w:ascii="Calibri" w:hAnsi="Calibri"/>
          <w:b/>
          <w:color w:val="16508A"/>
          <w:sz w:val="28"/>
        </w:rPr>
        <w:t>5.3 Two-View Transform (For SSL)</w:t>
      </w:r>
    </w:p>
    <w:p>
      <w:pPr>
        <w:spacing w:after="40"/>
      </w:pPr>
    </w:p>
    <w:p>
      <w:pPr>
        <w:spacing w:after="0" w:before="60"/>
      </w:pPr>
    </w:p>
    <w:p>
      <w:pPr>
        <w:shd w:val="clear" w:color="auto" w:fill="F2F3F5"/>
        <w:spacing w:before="0" w:after="0"/>
        <w:ind w:left="432"/>
      </w:pPr>
      <w:r>
        <w:rPr>
          <w:rFonts w:ascii="Consolas" w:hAnsi="Consolas"/>
          <w:color w:val="24293E"/>
          <w:sz w:val="18"/>
        </w:rPr>
        <w:t>class TwoViewTransform:</w:t>
      </w:r>
    </w:p>
    <w:p>
      <w:pPr>
        <w:shd w:val="clear" w:color="auto" w:fill="F2F3F5"/>
        <w:spacing w:before="0" w:after="0"/>
        <w:ind w:left="432"/>
      </w:pPr>
      <w:r>
        <w:rPr>
          <w:rFonts w:ascii="Consolas" w:hAnsi="Consolas"/>
          <w:color w:val="24293E"/>
          <w:sz w:val="18"/>
        </w:rPr>
        <w:t xml:space="preserve">    def __init__(self, base_transform):</w:t>
      </w:r>
    </w:p>
    <w:p>
      <w:pPr>
        <w:shd w:val="clear" w:color="auto" w:fill="F2F3F5"/>
        <w:spacing w:before="0" w:after="0"/>
        <w:ind w:left="432"/>
      </w:pPr>
      <w:r>
        <w:rPr>
          <w:rFonts w:ascii="Consolas" w:hAnsi="Consolas"/>
          <w:color w:val="24293E"/>
          <w:sz w:val="18"/>
        </w:rPr>
        <w:t xml:space="preserve">        self.transform = base_transform</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__call__(self, img):</w:t>
      </w:r>
    </w:p>
    <w:p>
      <w:pPr>
        <w:shd w:val="clear" w:color="auto" w:fill="F2F3F5"/>
        <w:spacing w:before="0" w:after="0"/>
        <w:ind w:left="432"/>
      </w:pPr>
      <w:r>
        <w:rPr>
          <w:rFonts w:ascii="Consolas" w:hAnsi="Consolas"/>
          <w:color w:val="24293E"/>
          <w:sz w:val="18"/>
        </w:rPr>
        <w:t xml:space="preserve">        return self.transform(img), self.transform(img)</w:t>
      </w:r>
    </w:p>
    <w:p>
      <w:pPr>
        <w:spacing w:before="0" w:after="120"/>
      </w:pPr>
    </w:p>
    <w:p>
      <w:pPr>
        <w:spacing w:after="40"/>
      </w:pPr>
    </w:p>
    <w:p>
      <w:pPr>
        <w:spacing w:before="40" w:after="80"/>
      </w:pPr>
      <w:r>
        <w:rPr>
          <w:rFonts w:ascii="Calibri" w:hAnsi="Calibri"/>
          <w:sz w:val="21"/>
        </w:rPr>
        <w:t xml:space="preserve">This applies the transform </w:t>
      </w:r>
      <w:r>
        <w:rPr>
          <w:rFonts w:ascii="Calibri" w:hAnsi="Calibri"/>
          <w:b/>
          <w:sz w:val="21"/>
        </w:rPr>
        <w:t>twice</w:t>
      </w:r>
      <w:r>
        <w:rPr>
          <w:rFonts w:ascii="Calibri" w:hAnsi="Calibri"/>
          <w:sz w:val="21"/>
        </w:rPr>
        <w:t xml:space="preserve"> to the same image, producing two slightly different random crops/flips of the same X-ray. The MAE uses only </w:t>
      </w:r>
      <w:r>
        <w:rPr>
          <w:rFonts w:ascii="Consolas" w:hAnsi="Consolas"/>
          <w:color w:val="C7254E"/>
          <w:sz w:val="19"/>
        </w:rPr>
        <w:t>view1</w:t>
      </w:r>
      <w:r>
        <w:rPr>
          <w:rFonts w:ascii="Calibri" w:hAnsi="Calibri"/>
          <w:sz w:val="21"/>
        </w:rPr>
        <w:t>, but the class is designed to support future contrastive SSL methods.</w:t>
      </w:r>
    </w:p>
    <w:p>
      <w:pPr>
        <w:spacing w:after="40"/>
      </w:pPr>
    </w:p>
    <w:p>
      <w:pPr>
        <w:spacing w:before="200" w:after="60"/>
      </w:pPr>
      <w:r>
        <w:rPr>
          <w:rFonts w:ascii="Calibri" w:hAnsi="Calibri"/>
          <w:b/>
          <w:color w:val="16508A"/>
          <w:sz w:val="28"/>
        </w:rPr>
        <w:t>5.4 NIHDataset — The Unlabeled Dataset</w:t>
      </w:r>
    </w:p>
    <w:p>
      <w:pPr>
        <w:spacing w:after="40"/>
      </w:pPr>
    </w:p>
    <w:p>
      <w:pPr>
        <w:spacing w:after="0" w:before="60"/>
      </w:pPr>
    </w:p>
    <w:p>
      <w:pPr>
        <w:shd w:val="clear" w:color="auto" w:fill="F2F3F5"/>
        <w:spacing w:before="0" w:after="0"/>
        <w:ind w:left="432"/>
      </w:pPr>
      <w:r>
        <w:rPr>
          <w:rFonts w:ascii="Consolas" w:hAnsi="Consolas"/>
          <w:color w:val="24293E"/>
          <w:sz w:val="18"/>
        </w:rPr>
        <w:t>class NIHDataset(Dataset):</w:t>
      </w:r>
    </w:p>
    <w:p>
      <w:pPr>
        <w:shd w:val="clear" w:color="auto" w:fill="F2F3F5"/>
        <w:spacing w:before="0" w:after="0"/>
        <w:ind w:left="432"/>
      </w:pPr>
      <w:r>
        <w:rPr>
          <w:rFonts w:ascii="Consolas" w:hAnsi="Consolas"/>
          <w:color w:val="24293E"/>
          <w:sz w:val="18"/>
        </w:rPr>
        <w:t xml:space="preserve">    def __init__(self, root_dir, transform=None, image_size=224, two_view=True):</w:t>
      </w:r>
    </w:p>
    <w:p>
      <w:pPr>
        <w:shd w:val="clear" w:color="auto" w:fill="F2F3F5"/>
        <w:spacing w:before="0" w:after="0"/>
        <w:ind w:left="432"/>
      </w:pPr>
      <w:r>
        <w:rPr>
          <w:rFonts w:ascii="Consolas" w:hAnsi="Consolas"/>
          <w:color w:val="24293E"/>
          <w:sz w:val="18"/>
        </w:rPr>
        <w:t xml:space="preserve">        self.root_dir = Path(root_dir)</w:t>
      </w:r>
    </w:p>
    <w:p>
      <w:pPr>
        <w:shd w:val="clear" w:color="auto" w:fill="F2F3F5"/>
        <w:spacing w:before="0" w:after="0"/>
        <w:ind w:left="432"/>
      </w:pPr>
      <w:r>
        <w:rPr>
          <w:rFonts w:ascii="Consolas" w:hAnsi="Consolas"/>
          <w:color w:val="24293E"/>
          <w:sz w:val="18"/>
        </w:rPr>
        <w:t xml:space="preserve">        self.two_view = two_view</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This line finds ALL .png, .jpg, .jpeg files recursively in all subfolders</w:t>
      </w:r>
    </w:p>
    <w:p>
      <w:pPr>
        <w:shd w:val="clear" w:color="auto" w:fill="F2F3F5"/>
        <w:spacing w:before="0" w:after="0"/>
        <w:ind w:left="432"/>
      </w:pPr>
      <w:r>
        <w:rPr>
          <w:rFonts w:ascii="Consolas" w:hAnsi="Consolas"/>
          <w:color w:val="24293E"/>
          <w:sz w:val="18"/>
        </w:rPr>
        <w:t xml:space="preserve">        self.image_paths = []</w:t>
      </w:r>
    </w:p>
    <w:p>
      <w:pPr>
        <w:shd w:val="clear" w:color="auto" w:fill="F2F3F5"/>
        <w:spacing w:before="0" w:after="0"/>
        <w:ind w:left="432"/>
      </w:pPr>
      <w:r>
        <w:rPr>
          <w:rFonts w:ascii="Consolas" w:hAnsi="Consolas"/>
          <w:color w:val="24293E"/>
          <w:sz w:val="18"/>
        </w:rPr>
        <w:t xml:space="preserve">        for ext in ("*.png", "*.jpg", "*.jpeg"):</w:t>
      </w:r>
    </w:p>
    <w:p>
      <w:pPr>
        <w:shd w:val="clear" w:color="auto" w:fill="F2F3F5"/>
        <w:spacing w:before="0" w:after="0"/>
        <w:ind w:left="432"/>
      </w:pPr>
      <w:r>
        <w:rPr>
          <w:rFonts w:ascii="Consolas" w:hAnsi="Consolas"/>
          <w:color w:val="24293E"/>
          <w:sz w:val="18"/>
        </w:rPr>
        <w:t xml:space="preserve">            self.image_paths.extend(sorted(self.root_dir.glob(f"**/{ext}")))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Use TwoViewTransform by default for SSL</w:t>
      </w:r>
    </w:p>
    <w:p>
      <w:pPr>
        <w:shd w:val="clear" w:color="auto" w:fill="F2F3F5"/>
        <w:spacing w:before="0" w:after="0"/>
        <w:ind w:left="432"/>
      </w:pPr>
      <w:r>
        <w:rPr>
          <w:rFonts w:ascii="Consolas" w:hAnsi="Consolas"/>
          <w:color w:val="24293E"/>
          <w:sz w:val="18"/>
        </w:rPr>
        <w:t xml:space="preserve">        if transform is not None:</w:t>
      </w:r>
    </w:p>
    <w:p>
      <w:pPr>
        <w:shd w:val="clear" w:color="auto" w:fill="F2F3F5"/>
        <w:spacing w:before="0" w:after="0"/>
        <w:ind w:left="432"/>
      </w:pPr>
      <w:r>
        <w:rPr>
          <w:rFonts w:ascii="Consolas" w:hAnsi="Consolas"/>
          <w:color w:val="24293E"/>
          <w:sz w:val="18"/>
        </w:rPr>
        <w:t xml:space="preserve">            self.transform = transform</w:t>
      </w:r>
    </w:p>
    <w:p>
      <w:pPr>
        <w:shd w:val="clear" w:color="auto" w:fill="F2F3F5"/>
        <w:spacing w:before="0" w:after="0"/>
        <w:ind w:left="432"/>
      </w:pPr>
      <w:r>
        <w:rPr>
          <w:rFonts w:ascii="Consolas" w:hAnsi="Consolas"/>
          <w:color w:val="24293E"/>
          <w:sz w:val="18"/>
        </w:rPr>
        <w:t xml:space="preserve">        elif two_view:</w:t>
      </w:r>
    </w:p>
    <w:p>
      <w:pPr>
        <w:shd w:val="clear" w:color="auto" w:fill="F2F3F5"/>
        <w:spacing w:before="0" w:after="0"/>
        <w:ind w:left="432"/>
      </w:pPr>
      <w:r>
        <w:rPr>
          <w:rFonts w:ascii="Consolas" w:hAnsi="Consolas"/>
          <w:color w:val="24293E"/>
          <w:sz w:val="18"/>
        </w:rPr>
        <w:t xml:space="preserve">            self.transform = TwoViewTransform(get_base_transform(image_size))</w:t>
      </w:r>
    </w:p>
    <w:p>
      <w:pPr>
        <w:shd w:val="clear" w:color="auto" w:fill="F2F3F5"/>
        <w:spacing w:before="0" w:after="0"/>
        <w:ind w:left="432"/>
      </w:pPr>
      <w:r>
        <w:rPr>
          <w:rFonts w:ascii="Consolas" w:hAnsi="Consolas"/>
          <w:color w:val="24293E"/>
          <w:sz w:val="18"/>
        </w:rPr>
        <w:t xml:space="preserve">        else:</w:t>
      </w:r>
    </w:p>
    <w:p>
      <w:pPr>
        <w:shd w:val="clear" w:color="auto" w:fill="F2F3F5"/>
        <w:spacing w:before="0" w:after="0"/>
        <w:ind w:left="432"/>
      </w:pPr>
      <w:r>
        <w:rPr>
          <w:rFonts w:ascii="Consolas" w:hAnsi="Consolas"/>
          <w:color w:val="24293E"/>
          <w:sz w:val="18"/>
        </w:rPr>
        <w:t xml:space="preserve">            self.transform = get_base_transform(image_size)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__len__(self):</w:t>
      </w:r>
    </w:p>
    <w:p>
      <w:pPr>
        <w:shd w:val="clear" w:color="auto" w:fill="F2F3F5"/>
        <w:spacing w:before="0" w:after="0"/>
        <w:ind w:left="432"/>
      </w:pPr>
      <w:r>
        <w:rPr>
          <w:rFonts w:ascii="Consolas" w:hAnsi="Consolas"/>
          <w:color w:val="24293E"/>
          <w:sz w:val="18"/>
        </w:rPr>
        <w:t xml:space="preserve">        return len(self.image_paths)  # Number of total images found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__getitem__(self, idx):</w:t>
      </w:r>
    </w:p>
    <w:p>
      <w:pPr>
        <w:shd w:val="clear" w:color="auto" w:fill="F2F3F5"/>
        <w:spacing w:before="0" w:after="0"/>
        <w:ind w:left="432"/>
      </w:pPr>
      <w:r>
        <w:rPr>
          <w:rFonts w:ascii="Consolas" w:hAnsi="Consolas"/>
          <w:color w:val="24293E"/>
          <w:sz w:val="18"/>
        </w:rPr>
        <w:t xml:space="preserve">        img = Image.open(self.image_paths[idx]).convert("RGB")</w:t>
      </w:r>
    </w:p>
    <w:p>
      <w:pPr>
        <w:shd w:val="clear" w:color="auto" w:fill="F2F3F5"/>
        <w:spacing w:before="0" w:after="0"/>
        <w:ind w:left="432"/>
      </w:pPr>
      <w:r>
        <w:rPr>
          <w:rFonts w:ascii="Consolas" w:hAnsi="Consolas"/>
          <w:color w:val="24293E"/>
          <w:sz w:val="18"/>
        </w:rPr>
        <w:t xml:space="preserve">        return self.transform(img)  # Returns (view1, view2) tuple if two_view=True</w:t>
      </w:r>
    </w:p>
    <w:p>
      <w:pPr>
        <w:spacing w:before="0" w:after="120"/>
      </w:pPr>
    </w:p>
    <w:p>
      <w:pPr>
        <w:spacing w:after="40"/>
      </w:pPr>
    </w:p>
    <w:p>
      <w:pPr>
        <w:spacing w:before="40" w:after="80"/>
      </w:pPr>
      <w:r>
        <w:rPr>
          <w:rFonts w:ascii="Calibri" w:hAnsi="Calibri"/>
          <w:b/>
          <w:sz w:val="21"/>
        </w:rPr>
        <w:t>Key Points:</w:t>
      </w:r>
    </w:p>
    <w:p>
      <w:pPr>
        <w:pStyle w:val="ListBullet"/>
        <w:spacing w:before="40" w:after="80"/>
      </w:pPr>
      <w:r>
        <w:rPr>
          <w:rFonts w:ascii="Calibri" w:hAnsi="Calibri"/>
          <w:sz w:val="21"/>
        </w:rPr>
        <w:t xml:space="preserve">The </w:t>
      </w:r>
      <w:r>
        <w:rPr>
          <w:rFonts w:ascii="Consolas" w:hAnsi="Consolas"/>
          <w:color w:val="C7254E"/>
          <w:sz w:val="19"/>
        </w:rPr>
        <w:t>**</w:t>
      </w:r>
      <w:r>
        <w:rPr>
          <w:rFonts w:ascii="Calibri" w:hAnsi="Calibri"/>
          <w:sz w:val="21"/>
        </w:rPr>
        <w:t xml:space="preserve"> in </w:t>
      </w:r>
      <w:r>
        <w:rPr>
          <w:rFonts w:ascii="Consolas" w:hAnsi="Consolas"/>
          <w:color w:val="C7254E"/>
          <w:sz w:val="19"/>
        </w:rPr>
        <w:t>glob(f"**/{ext}")</w:t>
      </w:r>
      <w:r>
        <w:rPr>
          <w:rFonts w:ascii="Calibri" w:hAnsi="Calibri"/>
          <w:sz w:val="21"/>
        </w:rPr>
        <w:t xml:space="preserve"> means "search inside all subfolders recursively."</w:t>
      </w:r>
    </w:p>
    <w:p>
      <w:pPr>
        <w:pStyle w:val="ListBullet"/>
        <w:spacing w:before="40" w:after="80"/>
      </w:pPr>
      <w:r>
        <w:rPr>
          <w:rFonts w:ascii="Consolas" w:hAnsi="Consolas"/>
          <w:color w:val="C7254E"/>
          <w:sz w:val="19"/>
        </w:rPr>
        <w:t>.convert("RGB")</w:t>
      </w:r>
      <w:r>
        <w:rPr>
          <w:rFonts w:ascii="Calibri" w:hAnsi="Calibri"/>
          <w:sz w:val="21"/>
        </w:rPr>
        <w:t xml:space="preserve"> ensures the image is in 3-channel format even if saved as grayscale.</w:t>
      </w:r>
    </w:p>
    <w:p>
      <w:pPr>
        <w:pStyle w:val="ListBullet"/>
        <w:spacing w:before="40" w:after="80"/>
      </w:pPr>
      <w:r>
        <w:rPr>
          <w:rFonts w:ascii="Calibri" w:hAnsi="Calibri"/>
          <w:sz w:val="21"/>
        </w:rPr>
        <w:t xml:space="preserve">There are </w:t>
      </w:r>
      <w:r>
        <w:rPr>
          <w:rFonts w:ascii="Calibri" w:hAnsi="Calibri"/>
          <w:b/>
          <w:sz w:val="21"/>
        </w:rPr>
        <w:t>no labels returned</w:t>
      </w:r>
      <w:r>
        <w:rPr>
          <w:rFonts w:ascii="Calibri" w:hAnsi="Calibri"/>
          <w:sz w:val="21"/>
        </w:rPr>
        <w:t>. We only return images. This is intentional — MAE doesn't need labels.</w:t>
      </w:r>
    </w:p>
    <w:p>
      <w:pPr>
        <w:spacing w:after="40"/>
      </w:pPr>
    </w:p>
    <w:p>
      <w:pPr>
        <w:spacing w:before="200" w:after="60"/>
      </w:pPr>
      <w:r>
        <w:rPr>
          <w:rFonts w:ascii="Calibri" w:hAnsi="Calibri"/>
          <w:b/>
          <w:color w:val="16508A"/>
          <w:sz w:val="28"/>
        </w:rPr>
        <w:t>5.5 ShenzhenDataset — Labeled, for Fine-tuning</w:t>
      </w:r>
    </w:p>
    <w:p>
      <w:pPr>
        <w:spacing w:after="40"/>
      </w:pPr>
    </w:p>
    <w:p>
      <w:pPr>
        <w:spacing w:after="0" w:before="60"/>
      </w:pPr>
    </w:p>
    <w:p>
      <w:pPr>
        <w:shd w:val="clear" w:color="auto" w:fill="F2F3F5"/>
        <w:spacing w:before="0" w:after="0"/>
        <w:ind w:left="432"/>
      </w:pPr>
      <w:r>
        <w:rPr>
          <w:rFonts w:ascii="Consolas" w:hAnsi="Consolas"/>
          <w:color w:val="24293E"/>
          <w:sz w:val="18"/>
        </w:rPr>
        <w:t>class ShenzhenDataset(Dataset):</w:t>
      </w:r>
    </w:p>
    <w:p>
      <w:pPr>
        <w:shd w:val="clear" w:color="auto" w:fill="F2F3F5"/>
        <w:spacing w:before="0" w:after="0"/>
        <w:ind w:left="432"/>
      </w:pPr>
      <w:r>
        <w:rPr>
          <w:rFonts w:ascii="Consolas" w:hAnsi="Consolas"/>
          <w:color w:val="24293E"/>
          <w:sz w:val="18"/>
        </w:rPr>
        <w:t xml:space="preserve">    def __init__(self, root_dir, transform=None, image_size=224, split="all"):</w:t>
      </w:r>
    </w:p>
    <w:p>
      <w:pPr>
        <w:shd w:val="clear" w:color="auto" w:fill="F2F3F5"/>
        <w:spacing w:before="0" w:after="0"/>
        <w:ind w:left="432"/>
      </w:pPr>
      <w:r>
        <w:rPr>
          <w:rFonts w:ascii="Consolas" w:hAnsi="Consolas"/>
          <w:color w:val="24293E"/>
          <w:sz w:val="18"/>
        </w:rPr>
        <w:t xml:space="preserve">        self.root_dir = Path(root_dir)</w:t>
      </w:r>
    </w:p>
    <w:p>
      <w:pPr>
        <w:shd w:val="clear" w:color="auto" w:fill="F2F3F5"/>
        <w:spacing w:before="0" w:after="0"/>
        <w:ind w:left="432"/>
      </w:pPr>
      <w:r>
        <w:rPr>
          <w:rFonts w:ascii="Consolas" w:hAnsi="Consolas"/>
          <w:color w:val="24293E"/>
          <w:sz w:val="18"/>
        </w:rPr>
        <w:t xml:space="preserve">        self.transform = transform or get_base_transform(image_size)</w:t>
      </w:r>
    </w:p>
    <w:p>
      <w:pPr>
        <w:shd w:val="clear" w:color="auto" w:fill="F2F3F5"/>
        <w:spacing w:before="0" w:after="0"/>
        <w:ind w:left="432"/>
      </w:pPr>
      <w:r>
        <w:rPr>
          <w:rFonts w:ascii="Consolas" w:hAnsi="Consolas"/>
          <w:color w:val="24293E"/>
          <w:sz w:val="18"/>
        </w:rPr>
        <w:t xml:space="preserve">        self.image_paths = []</w:t>
      </w:r>
    </w:p>
    <w:p>
      <w:pPr>
        <w:shd w:val="clear" w:color="auto" w:fill="F2F3F5"/>
        <w:spacing w:before="0" w:after="0"/>
        <w:ind w:left="432"/>
      </w:pPr>
      <w:r>
        <w:rPr>
          <w:rFonts w:ascii="Consolas" w:hAnsi="Consolas"/>
          <w:color w:val="24293E"/>
          <w:sz w:val="18"/>
        </w:rPr>
        <w:t xml:space="preserve">        self.labels =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tb_dir = self.root_dir / "TB"</w:t>
      </w:r>
    </w:p>
    <w:p>
      <w:pPr>
        <w:shd w:val="clear" w:color="auto" w:fill="F2F3F5"/>
        <w:spacing w:before="0" w:after="0"/>
        <w:ind w:left="432"/>
      </w:pPr>
      <w:r>
        <w:rPr>
          <w:rFonts w:ascii="Consolas" w:hAnsi="Consolas"/>
          <w:color w:val="24293E"/>
          <w:sz w:val="18"/>
        </w:rPr>
        <w:t xml:space="preserve">        normal_dir = self.root_dir / "Normal"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if tb_dir.exists() and normal_dir.exists():</w:t>
      </w:r>
    </w:p>
    <w:p>
      <w:pPr>
        <w:shd w:val="clear" w:color="auto" w:fill="F2F3F5"/>
        <w:spacing w:before="0" w:after="0"/>
        <w:ind w:left="432"/>
      </w:pPr>
      <w:r>
        <w:rPr>
          <w:rFonts w:ascii="Consolas" w:hAnsi="Consolas"/>
          <w:color w:val="24293E"/>
          <w:sz w:val="18"/>
        </w:rPr>
        <w:t xml:space="preserve">            # If subfolders exist, label is determined by which folder the image is in</w:t>
      </w:r>
    </w:p>
    <w:p>
      <w:pPr>
        <w:shd w:val="clear" w:color="auto" w:fill="F2F3F5"/>
        <w:spacing w:before="0" w:after="0"/>
        <w:ind w:left="432"/>
      </w:pPr>
      <w:r>
        <w:rPr>
          <w:rFonts w:ascii="Consolas" w:hAnsi="Consolas"/>
          <w:color w:val="24293E"/>
          <w:sz w:val="18"/>
        </w:rPr>
        <w:t xml:space="preserve">            for ext in ("*.png", "*.jpg", "*.jpeg"):</w:t>
      </w:r>
    </w:p>
    <w:p>
      <w:pPr>
        <w:shd w:val="clear" w:color="auto" w:fill="F2F3F5"/>
        <w:spacing w:before="0" w:after="0"/>
        <w:ind w:left="432"/>
      </w:pPr>
      <w:r>
        <w:rPr>
          <w:rFonts w:ascii="Consolas" w:hAnsi="Consolas"/>
          <w:color w:val="24293E"/>
          <w:sz w:val="18"/>
        </w:rPr>
        <w:t xml:space="preserve">                for p in sorted(tb_dir.glob(f"**/{ext}")):</w:t>
      </w:r>
    </w:p>
    <w:p>
      <w:pPr>
        <w:shd w:val="clear" w:color="auto" w:fill="F2F3F5"/>
        <w:spacing w:before="0" w:after="0"/>
        <w:ind w:left="432"/>
      </w:pPr>
      <w:r>
        <w:rPr>
          <w:rFonts w:ascii="Consolas" w:hAnsi="Consolas"/>
          <w:color w:val="24293E"/>
          <w:sz w:val="18"/>
        </w:rPr>
        <w:t xml:space="preserve">                    self.image_paths.append(p)</w:t>
      </w:r>
    </w:p>
    <w:p>
      <w:pPr>
        <w:shd w:val="clear" w:color="auto" w:fill="F2F3F5"/>
        <w:spacing w:before="0" w:after="0"/>
        <w:ind w:left="432"/>
      </w:pPr>
      <w:r>
        <w:rPr>
          <w:rFonts w:ascii="Consolas" w:hAnsi="Consolas"/>
          <w:color w:val="24293E"/>
          <w:sz w:val="18"/>
        </w:rPr>
        <w:t xml:space="preserve">                    self.labels.append(1)   # 1 = TB</w:t>
      </w:r>
    </w:p>
    <w:p>
      <w:pPr>
        <w:shd w:val="clear" w:color="auto" w:fill="F2F3F5"/>
        <w:spacing w:before="0" w:after="0"/>
        <w:ind w:left="432"/>
      </w:pPr>
      <w:r>
        <w:rPr>
          <w:rFonts w:ascii="Consolas" w:hAnsi="Consolas"/>
          <w:color w:val="24293E"/>
          <w:sz w:val="18"/>
        </w:rPr>
        <w:t xml:space="preserve">                for p in sorted(normal_dir.glob(f"**/{ext}")):</w:t>
      </w:r>
    </w:p>
    <w:p>
      <w:pPr>
        <w:shd w:val="clear" w:color="auto" w:fill="F2F3F5"/>
        <w:spacing w:before="0" w:after="0"/>
        <w:ind w:left="432"/>
      </w:pPr>
      <w:r>
        <w:rPr>
          <w:rFonts w:ascii="Consolas" w:hAnsi="Consolas"/>
          <w:color w:val="24293E"/>
          <w:sz w:val="18"/>
        </w:rPr>
        <w:t xml:space="preserve">                    self.image_paths.append(p)</w:t>
      </w:r>
    </w:p>
    <w:p>
      <w:pPr>
        <w:shd w:val="clear" w:color="auto" w:fill="F2F3F5"/>
        <w:spacing w:before="0" w:after="0"/>
        <w:ind w:left="432"/>
      </w:pPr>
      <w:r>
        <w:rPr>
          <w:rFonts w:ascii="Consolas" w:hAnsi="Consolas"/>
          <w:color w:val="24293E"/>
          <w:sz w:val="18"/>
        </w:rPr>
        <w:t xml:space="preserve">                    self.labels.append(0)   # 0 = Normal</w:t>
      </w:r>
    </w:p>
    <w:p>
      <w:pPr>
        <w:shd w:val="clear" w:color="auto" w:fill="F2F3F5"/>
        <w:spacing w:before="0" w:after="0"/>
        <w:ind w:left="432"/>
      </w:pPr>
      <w:r>
        <w:rPr>
          <w:rFonts w:ascii="Consolas" w:hAnsi="Consolas"/>
          <w:color w:val="24293E"/>
          <w:sz w:val="18"/>
        </w:rPr>
        <w:t xml:space="preserve">        else:</w:t>
      </w:r>
    </w:p>
    <w:p>
      <w:pPr>
        <w:shd w:val="clear" w:color="auto" w:fill="F2F3F5"/>
        <w:spacing w:before="0" w:after="0"/>
        <w:ind w:left="432"/>
      </w:pPr>
      <w:r>
        <w:rPr>
          <w:rFonts w:ascii="Consolas" w:hAnsi="Consolas"/>
          <w:color w:val="24293E"/>
          <w:sz w:val="18"/>
        </w:rPr>
        <w:t xml:space="preserve">            # Fallback: infer label from filename</w:t>
      </w:r>
    </w:p>
    <w:p>
      <w:pPr>
        <w:shd w:val="clear" w:color="auto" w:fill="F2F3F5"/>
        <w:spacing w:before="0" w:after="0"/>
        <w:ind w:left="432"/>
      </w:pPr>
      <w:r>
        <w:rPr>
          <w:rFonts w:ascii="Consolas" w:hAnsi="Consolas"/>
          <w:color w:val="24293E"/>
          <w:sz w:val="18"/>
        </w:rPr>
        <w:t xml:space="preserve">            # Files ending in _1 (e.g., CXR_001_1.png) = TB</w:t>
      </w:r>
    </w:p>
    <w:p>
      <w:pPr>
        <w:shd w:val="clear" w:color="auto" w:fill="F2F3F5"/>
        <w:spacing w:before="0" w:after="0"/>
        <w:ind w:left="432"/>
      </w:pPr>
      <w:r>
        <w:rPr>
          <w:rFonts w:ascii="Consolas" w:hAnsi="Consolas"/>
          <w:color w:val="24293E"/>
          <w:sz w:val="18"/>
        </w:rPr>
        <w:t xml:space="preserve">            # Files ending in _0 (e.g., CXR_001_0.png) = Normal</w:t>
      </w:r>
    </w:p>
    <w:p>
      <w:pPr>
        <w:shd w:val="clear" w:color="auto" w:fill="F2F3F5"/>
        <w:spacing w:before="0" w:after="0"/>
        <w:ind w:left="432"/>
      </w:pPr>
      <w:r>
        <w:rPr>
          <w:rFonts w:ascii="Consolas" w:hAnsi="Consolas"/>
          <w:color w:val="24293E"/>
          <w:sz w:val="18"/>
        </w:rPr>
        <w:t xml:space="preserve">            for ext in ("*.png", "*.jpg", "*.jpeg"):</w:t>
      </w:r>
    </w:p>
    <w:p>
      <w:pPr>
        <w:shd w:val="clear" w:color="auto" w:fill="F2F3F5"/>
        <w:spacing w:before="0" w:after="0"/>
        <w:ind w:left="432"/>
      </w:pPr>
      <w:r>
        <w:rPr>
          <w:rFonts w:ascii="Consolas" w:hAnsi="Consolas"/>
          <w:color w:val="24293E"/>
          <w:sz w:val="18"/>
        </w:rPr>
        <w:t xml:space="preserve">                for p in sorted(self.root_dir.glob(f"**/{ext}")):</w:t>
      </w:r>
    </w:p>
    <w:p>
      <w:pPr>
        <w:shd w:val="clear" w:color="auto" w:fill="F2F3F5"/>
        <w:spacing w:before="0" w:after="0"/>
        <w:ind w:left="432"/>
      </w:pPr>
      <w:r>
        <w:rPr>
          <w:rFonts w:ascii="Consolas" w:hAnsi="Consolas"/>
          <w:color w:val="24293E"/>
          <w:sz w:val="18"/>
        </w:rPr>
        <w:t xml:space="preserve">                    name = p.stem</w:t>
      </w:r>
    </w:p>
    <w:p>
      <w:pPr>
        <w:shd w:val="clear" w:color="auto" w:fill="F2F3F5"/>
        <w:spacing w:before="0" w:after="0"/>
        <w:ind w:left="432"/>
      </w:pPr>
      <w:r>
        <w:rPr>
          <w:rFonts w:ascii="Consolas" w:hAnsi="Consolas"/>
          <w:color w:val="24293E"/>
          <w:sz w:val="18"/>
        </w:rPr>
        <w:t xml:space="preserve">                    if name.endswith("_1"):</w:t>
      </w:r>
    </w:p>
    <w:p>
      <w:pPr>
        <w:shd w:val="clear" w:color="auto" w:fill="F2F3F5"/>
        <w:spacing w:before="0" w:after="0"/>
        <w:ind w:left="432"/>
      </w:pPr>
      <w:r>
        <w:rPr>
          <w:rFonts w:ascii="Consolas" w:hAnsi="Consolas"/>
          <w:color w:val="24293E"/>
          <w:sz w:val="18"/>
        </w:rPr>
        <w:t xml:space="preserve">                        label = 1</w:t>
      </w:r>
    </w:p>
    <w:p>
      <w:pPr>
        <w:shd w:val="clear" w:color="auto" w:fill="F2F3F5"/>
        <w:spacing w:before="0" w:after="0"/>
        <w:ind w:left="432"/>
      </w:pPr>
      <w:r>
        <w:rPr>
          <w:rFonts w:ascii="Consolas" w:hAnsi="Consolas"/>
          <w:color w:val="24293E"/>
          <w:sz w:val="18"/>
        </w:rPr>
        <w:t xml:space="preserve">                    elif name.endswith("_0"):</w:t>
      </w:r>
    </w:p>
    <w:p>
      <w:pPr>
        <w:shd w:val="clear" w:color="auto" w:fill="F2F3F5"/>
        <w:spacing w:before="0" w:after="0"/>
        <w:ind w:left="432"/>
      </w:pPr>
      <w:r>
        <w:rPr>
          <w:rFonts w:ascii="Consolas" w:hAnsi="Consolas"/>
          <w:color w:val="24293E"/>
          <w:sz w:val="18"/>
        </w:rPr>
        <w:t xml:space="preserve">                        label = 0</w:t>
      </w:r>
    </w:p>
    <w:p>
      <w:pPr>
        <w:shd w:val="clear" w:color="auto" w:fill="F2F3F5"/>
        <w:spacing w:before="0" w:after="0"/>
        <w:ind w:left="432"/>
      </w:pPr>
      <w:r>
        <w:rPr>
          <w:rFonts w:ascii="Consolas" w:hAnsi="Consolas"/>
          <w:color w:val="24293E"/>
          <w:sz w:val="18"/>
        </w:rPr>
        <w:t xml:space="preserve">                    else:</w:t>
      </w:r>
    </w:p>
    <w:p>
      <w:pPr>
        <w:shd w:val="clear" w:color="auto" w:fill="F2F3F5"/>
        <w:spacing w:before="0" w:after="0"/>
        <w:ind w:left="432"/>
      </w:pPr>
      <w:r>
        <w:rPr>
          <w:rFonts w:ascii="Consolas" w:hAnsi="Consolas"/>
          <w:color w:val="24293E"/>
          <w:sz w:val="18"/>
        </w:rPr>
        <w:t xml:space="preserve">                        continue  # Unknown files are ignored</w:t>
      </w:r>
    </w:p>
    <w:p>
      <w:pPr>
        <w:shd w:val="clear" w:color="auto" w:fill="F2F3F5"/>
        <w:spacing w:before="0" w:after="0"/>
        <w:ind w:left="432"/>
      </w:pPr>
      <w:r>
        <w:rPr>
          <w:rFonts w:ascii="Consolas" w:hAnsi="Consolas"/>
          <w:color w:val="24293E"/>
          <w:sz w:val="18"/>
        </w:rPr>
        <w:t xml:space="preserve">                    self.image_paths.append(p)</w:t>
      </w:r>
    </w:p>
    <w:p>
      <w:pPr>
        <w:shd w:val="clear" w:color="auto" w:fill="F2F3F5"/>
        <w:spacing w:before="0" w:after="0"/>
        <w:ind w:left="432"/>
      </w:pPr>
      <w:r>
        <w:rPr>
          <w:rFonts w:ascii="Consolas" w:hAnsi="Consolas"/>
          <w:color w:val="24293E"/>
          <w:sz w:val="18"/>
        </w:rPr>
        <w:t xml:space="preserve">                    self.labels.append(label)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__getitem__(self, idx):</w:t>
      </w:r>
    </w:p>
    <w:p>
      <w:pPr>
        <w:shd w:val="clear" w:color="auto" w:fill="F2F3F5"/>
        <w:spacing w:before="0" w:after="0"/>
        <w:ind w:left="432"/>
      </w:pPr>
      <w:r>
        <w:rPr>
          <w:rFonts w:ascii="Consolas" w:hAnsi="Consolas"/>
          <w:color w:val="24293E"/>
          <w:sz w:val="18"/>
        </w:rPr>
        <w:t xml:space="preserve">        img = Image.open(self.image_paths[idx]).convert("RGB")</w:t>
      </w:r>
    </w:p>
    <w:p>
      <w:pPr>
        <w:shd w:val="clear" w:color="auto" w:fill="F2F3F5"/>
        <w:spacing w:before="0" w:after="0"/>
        <w:ind w:left="432"/>
      </w:pPr>
      <w:r>
        <w:rPr>
          <w:rFonts w:ascii="Consolas" w:hAnsi="Consolas"/>
          <w:color w:val="24293E"/>
          <w:sz w:val="18"/>
        </w:rPr>
        <w:t xml:space="preserve">        label = self.labels[idx]</w:t>
      </w:r>
    </w:p>
    <w:p>
      <w:pPr>
        <w:shd w:val="clear" w:color="auto" w:fill="F2F3F5"/>
        <w:spacing w:before="0" w:after="0"/>
        <w:ind w:left="432"/>
      </w:pPr>
      <w:r>
        <w:rPr>
          <w:rFonts w:ascii="Consolas" w:hAnsi="Consolas"/>
          <w:color w:val="24293E"/>
          <w:sz w:val="18"/>
        </w:rPr>
        <w:t xml:space="preserve">        return self.transform(img), label  # Returns (image_tensor, label) tuple</w:t>
      </w:r>
    </w:p>
    <w:p>
      <w:pPr>
        <w:spacing w:before="0" w:after="120"/>
      </w:pPr>
    </w:p>
    <w:p>
      <w:pPr>
        <w:spacing w:after="40"/>
      </w:pPr>
    </w:p>
    <w:p>
      <w:pPr>
        <w:spacing w:before="200" w:after="60"/>
      </w:pPr>
      <w:r>
        <w:rPr>
          <w:rFonts w:ascii="Calibri" w:hAnsi="Calibri"/>
          <w:b/>
          <w:color w:val="16508A"/>
          <w:sz w:val="28"/>
        </w:rPr>
        <w:t>5.6 Hospital Data Splitting — `src/datasets/splitter.py`</w:t>
      </w:r>
    </w:p>
    <w:p>
      <w:pPr>
        <w:spacing w:after="40"/>
      </w:pPr>
    </w:p>
    <w:p>
      <w:pPr>
        <w:spacing w:before="40" w:after="80"/>
      </w:pPr>
      <w:r>
        <w:rPr>
          <w:rFonts w:ascii="Calibri" w:hAnsi="Calibri"/>
          <w:sz w:val="21"/>
        </w:rPr>
        <w:t xml:space="preserve">Once we have all 46,718 NIH images, we split them across 5 hospitals using a </w:t>
      </w:r>
      <w:r>
        <w:rPr>
          <w:rFonts w:ascii="Calibri" w:hAnsi="Calibri"/>
          <w:b/>
          <w:sz w:val="21"/>
        </w:rPr>
        <w:t>Dirichlet Distribution</w:t>
      </w:r>
      <w:r>
        <w:rPr>
          <w:rFonts w:ascii="Calibri" w:hAnsi="Calibri"/>
          <w:sz w:val="21"/>
        </w:rPr>
        <w:t>.</w:t>
      </w:r>
    </w:p>
    <w:p>
      <w:pPr>
        <w:spacing w:after="40"/>
      </w:pPr>
    </w:p>
    <w:p>
      <w:pPr>
        <w:spacing w:after="0" w:before="60"/>
      </w:pPr>
    </w:p>
    <w:p>
      <w:pPr>
        <w:shd w:val="clear" w:color="auto" w:fill="F2F3F5"/>
        <w:spacing w:before="0" w:after="0"/>
        <w:ind w:left="432"/>
      </w:pPr>
      <w:r>
        <w:rPr>
          <w:rFonts w:ascii="Consolas" w:hAnsi="Consolas"/>
          <w:color w:val="24293E"/>
          <w:sz w:val="18"/>
        </w:rPr>
        <w:t>def split_nih_to_hospitals(dataset, num_hospitals=5, strategy="dirichlet", ...):</w:t>
      </w:r>
    </w:p>
    <w:p>
      <w:pPr>
        <w:shd w:val="clear" w:color="auto" w:fill="F2F3F5"/>
        <w:spacing w:before="0" w:after="0"/>
        <w:ind w:left="432"/>
      </w:pPr>
      <w:r>
        <w:rPr>
          <w:rFonts w:ascii="Consolas" w:hAnsi="Consolas"/>
          <w:color w:val="24293E"/>
          <w:sz w:val="18"/>
        </w:rPr>
        <w:t xml:space="preserve">    labels = dataset.get_labels()    # List of 0/1 labels for each image</w:t>
      </w:r>
    </w:p>
    <w:p>
      <w:pPr>
        <w:shd w:val="clear" w:color="auto" w:fill="F2F3F5"/>
        <w:spacing w:before="0" w:after="0"/>
        <w:ind w:left="432"/>
      </w:pPr>
      <w:r>
        <w:rPr>
          <w:rFonts w:ascii="Consolas" w:hAnsi="Consolas"/>
          <w:color w:val="24293E"/>
          <w:sz w:val="18"/>
        </w:rPr>
        <w:t xml:space="preserve">    all_indices = np.arange(len(dataset))</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if strategy == "dirichlet":</w:t>
      </w:r>
    </w:p>
    <w:p>
      <w:pPr>
        <w:shd w:val="clear" w:color="auto" w:fill="F2F3F5"/>
        <w:spacing w:before="0" w:after="0"/>
        <w:ind w:left="432"/>
      </w:pPr>
      <w:r>
        <w:rPr>
          <w:rFonts w:ascii="Consolas" w:hAnsi="Consolas"/>
          <w:color w:val="24293E"/>
          <w:sz w:val="18"/>
        </w:rPr>
        <w:t xml:space="preserve">        alpha = 0.5   # Controls imbalance. Lower = more uneven split.</w:t>
      </w:r>
    </w:p>
    <w:p>
      <w:pPr>
        <w:shd w:val="clear" w:color="auto" w:fill="F2F3F5"/>
        <w:spacing w:before="0" w:after="0"/>
        <w:ind w:left="432"/>
      </w:pPr>
      <w:r>
        <w:rPr>
          <w:rFonts w:ascii="Consolas" w:hAnsi="Consolas"/>
          <w:color w:val="24293E"/>
          <w:sz w:val="18"/>
        </w:rPr>
        <w:t xml:space="preserve">        # For each class, sample proportions across hospitals using Dirichlet</w:t>
      </w:r>
    </w:p>
    <w:p>
      <w:pPr>
        <w:shd w:val="clear" w:color="auto" w:fill="F2F3F5"/>
        <w:spacing w:before="0" w:after="0"/>
        <w:ind w:left="432"/>
      </w:pPr>
      <w:r>
        <w:rPr>
          <w:rFonts w:ascii="Consolas" w:hAnsi="Consolas"/>
          <w:color w:val="24293E"/>
          <w:sz w:val="18"/>
        </w:rPr>
        <w:t xml:space="preserve">        class_indices = {c: np.where(labels == c)[0] for c in unique_classes}</w:t>
      </w:r>
    </w:p>
    <w:p>
      <w:pPr>
        <w:shd w:val="clear" w:color="auto" w:fill="F2F3F5"/>
        <w:spacing w:before="0" w:after="0"/>
        <w:ind w:left="432"/>
      </w:pPr>
      <w:r>
        <w:rPr>
          <w:rFonts w:ascii="Consolas" w:hAnsi="Consolas"/>
          <w:color w:val="24293E"/>
          <w:sz w:val="18"/>
        </w:rPr>
        <w:t xml:space="preserve">        hospital_indices = [[] for _ in range(num_hospitals)]</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for class_idx_list in class_indices.values():</w:t>
      </w:r>
    </w:p>
    <w:p>
      <w:pPr>
        <w:shd w:val="clear" w:color="auto" w:fill="F2F3F5"/>
        <w:spacing w:before="0" w:after="0"/>
        <w:ind w:left="432"/>
      </w:pPr>
      <w:r>
        <w:rPr>
          <w:rFonts w:ascii="Consolas" w:hAnsi="Consolas"/>
          <w:color w:val="24293E"/>
          <w:sz w:val="18"/>
        </w:rPr>
        <w:t xml:space="preserve">            # Sample proportions from Dirichlet distribution</w:t>
      </w:r>
    </w:p>
    <w:p>
      <w:pPr>
        <w:shd w:val="clear" w:color="auto" w:fill="F2F3F5"/>
        <w:spacing w:before="0" w:after="0"/>
        <w:ind w:left="432"/>
      </w:pPr>
      <w:r>
        <w:rPr>
          <w:rFonts w:ascii="Consolas" w:hAnsi="Consolas"/>
          <w:color w:val="24293E"/>
          <w:sz w:val="18"/>
        </w:rPr>
        <w:t xml:space="preserve">            proportions = np.random.dirichlet([alpha] * num_hospitals)</w:t>
      </w:r>
    </w:p>
    <w:p>
      <w:pPr>
        <w:shd w:val="clear" w:color="auto" w:fill="F2F3F5"/>
        <w:spacing w:before="0" w:after="0"/>
        <w:ind w:left="432"/>
      </w:pPr>
      <w:r>
        <w:rPr>
          <w:rFonts w:ascii="Consolas" w:hAnsi="Consolas"/>
          <w:color w:val="24293E"/>
          <w:sz w:val="18"/>
        </w:rPr>
        <w:t xml:space="preserve">            # Split class images across hospitals according to these proportions</w:t>
      </w:r>
    </w:p>
    <w:p>
      <w:pPr>
        <w:shd w:val="clear" w:color="auto" w:fill="F2F3F5"/>
        <w:spacing w:before="0" w:after="0"/>
        <w:ind w:left="432"/>
      </w:pPr>
      <w:r>
        <w:rPr>
          <w:rFonts w:ascii="Consolas" w:hAnsi="Consolas"/>
          <w:color w:val="24293E"/>
          <w:sz w:val="18"/>
        </w:rPr>
        <w:t xml:space="preserve">            splits = (proportions * len(class_idx_list)).astype(int)</w:t>
      </w:r>
    </w:p>
    <w:p>
      <w:pPr>
        <w:shd w:val="clear" w:color="auto" w:fill="F2F3F5"/>
        <w:spacing w:before="0" w:after="0"/>
        <w:ind w:left="432"/>
      </w:pPr>
      <w:r>
        <w:rPr>
          <w:rFonts w:ascii="Consolas" w:hAnsi="Consolas"/>
          <w:color w:val="24293E"/>
          <w:sz w:val="18"/>
        </w:rPr>
        <w:t xml:space="preserve">            ...</w:t>
      </w:r>
    </w:p>
    <w:p>
      <w:pPr>
        <w:spacing w:before="0" w:after="120"/>
      </w:pPr>
    </w:p>
    <w:p>
      <w:pPr>
        <w:spacing w:after="40"/>
      </w:pPr>
    </w:p>
    <w:p>
      <w:pPr>
        <w:spacing w:before="40" w:after="80"/>
      </w:pPr>
      <w:r>
        <w:rPr>
          <w:rFonts w:ascii="Calibri" w:hAnsi="Calibri"/>
          <w:b/>
          <w:sz w:val="21"/>
        </w:rPr>
        <w:t>Why Dirichlet α=0.5?</w:t>
      </w:r>
      <w:r>
        <w:rPr>
          <w:rFonts w:ascii="Calibri" w:hAnsi="Calibri"/>
          <w:sz w:val="21"/>
        </w:rPr>
        <w:t xml:space="preserve"> This produces a realistic "unfair" split. In real life, Hospital A (TB specialist) might have 80% TB patients, while Hospital B (general clinic) only has 10% TB. The Dirichlet distribution simulates this naturally.</w:t>
      </w:r>
    </w:p>
    <w:p>
      <w:pPr>
        <w:spacing w:after="40"/>
      </w:pPr>
    </w:p>
    <w:p>
      <w:pPr>
        <w:spacing w:before="40" w:after="80"/>
      </w:pPr>
      <w:r>
        <w:rPr>
          <w:rFonts w:ascii="Calibri" w:hAnsi="Calibri"/>
          <w:sz w:val="21"/>
        </w:rPr>
        <w:t xml:space="preserve">The split </w:t>
      </w:r>
      <w:r>
        <w:rPr>
          <w:rFonts w:ascii="Calibri" w:hAnsi="Calibri"/>
          <w:b/>
          <w:sz w:val="21"/>
        </w:rPr>
        <w:t>indices</w:t>
      </w:r>
      <w:r>
        <w:rPr>
          <w:rFonts w:ascii="Calibri" w:hAnsi="Calibri"/>
          <w:sz w:val="21"/>
        </w:rPr>
        <w:t xml:space="preserve"> (not the actual images) are saved to </w:t>
      </w:r>
      <w:r>
        <w:rPr>
          <w:rFonts w:ascii="Consolas" w:hAnsi="Consolas"/>
          <w:color w:val="C7254E"/>
          <w:sz w:val="19"/>
        </w:rPr>
        <w:t>data/processed/hospital_1/indices.npy</w:t>
      </w:r>
      <w:r>
        <w:rPr>
          <w:rFonts w:ascii="Calibri" w:hAnsi="Calibri"/>
          <w:sz w:val="21"/>
        </w:rPr>
        <w:t>. This means on the next run, the split doesn't need to be recomputed.</w:t>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6: THE MODELS (src/models/)</w:t>
      </w:r>
    </w:p>
    <w:p>
      <w:pPr>
        <w:pBdr>
          <w:bottom w:val="single" w:sz="6" w:space="1" w:color="AAAAAA"/>
        </w:pBdr>
        <w:spacing w:after="120"/>
      </w:pPr>
    </w:p>
    <w:p>
      <w:pPr>
        <w:spacing w:after="40"/>
      </w:pPr>
    </w:p>
    <w:p>
      <w:pPr>
        <w:spacing w:before="280" w:after="80"/>
      </w:pPr>
      <w:r>
        <w:rPr>
          <w:rFonts w:ascii="Calibri" w:hAnsi="Calibri"/>
          <w:b/>
          <w:color w:val="1A234E"/>
          <w:sz w:val="36"/>
        </w:rPr>
        <w:t>File: `src/models/encoder.py`</w:t>
      </w:r>
    </w:p>
    <w:p>
      <w:pPr>
        <w:spacing w:after="40"/>
      </w:pPr>
    </w:p>
    <w:p>
      <w:pPr>
        <w:spacing w:before="200" w:after="60"/>
      </w:pPr>
      <w:r>
        <w:rPr>
          <w:rFonts w:ascii="Calibri" w:hAnsi="Calibri"/>
          <w:b/>
          <w:color w:val="16508A"/>
          <w:sz w:val="28"/>
        </w:rPr>
        <w:t>6.1 What is an Encoder?</w:t>
      </w:r>
    </w:p>
    <w:p>
      <w:pPr>
        <w:spacing w:after="40"/>
      </w:pPr>
    </w:p>
    <w:p>
      <w:pPr>
        <w:spacing w:before="40" w:after="80"/>
      </w:pPr>
      <w:r>
        <w:rPr>
          <w:rFonts w:ascii="Calibri" w:hAnsi="Calibri"/>
          <w:sz w:val="21"/>
        </w:rPr>
        <w:t xml:space="preserve">An </w:t>
      </w:r>
      <w:r>
        <w:rPr>
          <w:rFonts w:ascii="Calibri" w:hAnsi="Calibri"/>
          <w:b/>
          <w:sz w:val="21"/>
        </w:rPr>
        <w:t>Encoder</w:t>
      </w:r>
      <w:r>
        <w:rPr>
          <w:rFonts w:ascii="Calibri" w:hAnsi="Calibri"/>
          <w:sz w:val="21"/>
        </w:rPr>
        <w:t xml:space="preserve"> is the part of the AI that "looks" at an image and converts it from a 3×224×224 pixel grid into a compact </w:t>
      </w:r>
      <w:r>
        <w:rPr>
          <w:rFonts w:ascii="Calibri" w:hAnsi="Calibri"/>
          <w:b/>
          <w:sz w:val="21"/>
        </w:rPr>
        <w:t>512-dimensional vector</w:t>
      </w:r>
      <w:r>
        <w:rPr>
          <w:rFonts w:ascii="Calibri" w:hAnsi="Calibri"/>
          <w:sz w:val="21"/>
        </w:rPr>
        <w:t xml:space="preserve"> (a list of 512 numbers). This vector is called an </w:t>
      </w:r>
      <w:r>
        <w:rPr>
          <w:rFonts w:ascii="Calibri" w:hAnsi="Calibri"/>
          <w:b/>
          <w:sz w:val="21"/>
        </w:rPr>
        <w:t>embedding</w:t>
      </w:r>
      <w:r>
        <w:rPr>
          <w:rFonts w:ascii="Calibri" w:hAnsi="Calibri"/>
          <w:sz w:val="21"/>
        </w:rPr>
        <w:t xml:space="preserve"> or </w:t>
      </w:r>
      <w:r>
        <w:rPr>
          <w:rFonts w:ascii="Calibri" w:hAnsi="Calibri"/>
          <w:b/>
          <w:sz w:val="21"/>
        </w:rPr>
        <w:t>feature vector</w:t>
      </w:r>
      <w:r>
        <w:rPr>
          <w:rFonts w:ascii="Calibri" w:hAnsi="Calibri"/>
          <w:sz w:val="21"/>
        </w:rPr>
        <w:t>.</w:t>
      </w:r>
    </w:p>
    <w:p>
      <w:pPr>
        <w:spacing w:after="40"/>
      </w:pPr>
    </w:p>
    <w:p>
      <w:pPr>
        <w:spacing w:before="40" w:after="80"/>
      </w:pPr>
      <w:r>
        <w:rPr>
          <w:rFonts w:ascii="Calibri" w:hAnsi="Calibri"/>
          <w:sz w:val="21"/>
        </w:rPr>
        <w:t>Think of it like this: a human can look at an X-ray and describe what they see using 512 "features" — opacity here, texture there, etc. The encoder learns to do exactly this.</w:t>
      </w:r>
    </w:p>
    <w:p>
      <w:pPr>
        <w:spacing w:after="40"/>
      </w:pPr>
    </w:p>
    <w:p>
      <w:pPr>
        <w:spacing w:before="200" w:after="60"/>
      </w:pPr>
      <w:r>
        <w:rPr>
          <w:rFonts w:ascii="Calibri" w:hAnsi="Calibri"/>
          <w:b/>
          <w:color w:val="16508A"/>
          <w:sz w:val="28"/>
        </w:rPr>
        <w:t>6.2 ResNet50 Encoder</w:t>
      </w:r>
    </w:p>
    <w:p>
      <w:pPr>
        <w:spacing w:after="40"/>
      </w:pPr>
    </w:p>
    <w:p>
      <w:pPr>
        <w:spacing w:after="0" w:before="60"/>
      </w:pPr>
    </w:p>
    <w:p>
      <w:pPr>
        <w:shd w:val="clear" w:color="auto" w:fill="F2F3F5"/>
        <w:spacing w:before="0" w:after="0"/>
        <w:ind w:left="432"/>
      </w:pPr>
      <w:r>
        <w:rPr>
          <w:rFonts w:ascii="Consolas" w:hAnsi="Consolas"/>
          <w:color w:val="24293E"/>
          <w:sz w:val="18"/>
        </w:rPr>
        <w:t>class ResNet50Encoder(nn.Module):</w:t>
      </w:r>
    </w:p>
    <w:p>
      <w:pPr>
        <w:shd w:val="clear" w:color="auto" w:fill="F2F3F5"/>
        <w:spacing w:before="0" w:after="0"/>
        <w:ind w:left="432"/>
      </w:pPr>
      <w:r>
        <w:rPr>
          <w:rFonts w:ascii="Consolas" w:hAnsi="Consolas"/>
          <w:color w:val="24293E"/>
          <w:sz w:val="18"/>
        </w:rPr>
        <w:t xml:space="preserve">    def __init__(self, embed_dim: int = 512):</w:t>
      </w:r>
    </w:p>
    <w:p>
      <w:pPr>
        <w:shd w:val="clear" w:color="auto" w:fill="F2F3F5"/>
        <w:spacing w:before="0" w:after="0"/>
        <w:ind w:left="432"/>
      </w:pPr>
      <w:r>
        <w:rPr>
          <w:rFonts w:ascii="Consolas" w:hAnsi="Consolas"/>
          <w:color w:val="24293E"/>
          <w:sz w:val="18"/>
        </w:rPr>
        <w:t xml:space="preserve">        super().__init__()</w:t>
      </w:r>
    </w:p>
    <w:p>
      <w:pPr>
        <w:shd w:val="clear" w:color="auto" w:fill="F2F3F5"/>
        <w:spacing w:before="0" w:after="0"/>
        <w:ind w:left="432"/>
      </w:pPr>
      <w:r>
        <w:rPr>
          <w:rFonts w:ascii="Consolas" w:hAnsi="Consolas"/>
          <w:color w:val="24293E"/>
          <w:sz w:val="18"/>
        </w:rPr>
        <w:t xml:space="preserve">        self.embed_dim = embed_dim</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Load a pretrained ResNet50 (weights from ImageNet training)</w:t>
      </w:r>
    </w:p>
    <w:p>
      <w:pPr>
        <w:shd w:val="clear" w:color="auto" w:fill="F2F3F5"/>
        <w:spacing w:before="0" w:after="0"/>
        <w:ind w:left="432"/>
      </w:pPr>
      <w:r>
        <w:rPr>
          <w:rFonts w:ascii="Consolas" w:hAnsi="Consolas"/>
          <w:color w:val="24293E"/>
          <w:sz w:val="18"/>
        </w:rPr>
        <w:t xml:space="preserve">        backbone = timm.create_model("resnet50", pretrained=True, num_classes=0)</w:t>
      </w:r>
    </w:p>
    <w:p>
      <w:pPr>
        <w:shd w:val="clear" w:color="auto" w:fill="F2F3F5"/>
        <w:spacing w:before="0" w:after="0"/>
        <w:ind w:left="432"/>
      </w:pPr>
      <w:r>
        <w:rPr>
          <w:rFonts w:ascii="Consolas" w:hAnsi="Consolas"/>
          <w:color w:val="24293E"/>
          <w:sz w:val="18"/>
        </w:rPr>
        <w:t xml:space="preserve">        # num_classes=0 removes the final classification layer</w:t>
      </w:r>
    </w:p>
    <w:p>
      <w:pPr>
        <w:shd w:val="clear" w:color="auto" w:fill="F2F3F5"/>
        <w:spacing w:before="0" w:after="0"/>
        <w:ind w:left="432"/>
      </w:pPr>
      <w:r>
        <w:rPr>
          <w:rFonts w:ascii="Consolas" w:hAnsi="Consolas"/>
          <w:color w:val="24293E"/>
          <w:sz w:val="18"/>
        </w:rPr>
        <w:t xml:space="preserve">        # backbone now just outputs a 2048-dim feature vector</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We take all layers EXCEPT the final classification head</w:t>
      </w:r>
    </w:p>
    <w:p>
      <w:pPr>
        <w:shd w:val="clear" w:color="auto" w:fill="F2F3F5"/>
        <w:spacing w:before="0" w:after="0"/>
        <w:ind w:left="432"/>
      </w:pPr>
      <w:r>
        <w:rPr>
          <w:rFonts w:ascii="Consolas" w:hAnsi="Consolas"/>
          <w:color w:val="24293E"/>
          <w:sz w:val="18"/>
        </w:rPr>
        <w:t xml:space="preserve">        self.feature_extractor = nn.Sequential(*list(backbone.children())[:-1])</w:t>
      </w:r>
    </w:p>
    <w:p>
      <w:pPr>
        <w:shd w:val="clear" w:color="auto" w:fill="F2F3F5"/>
        <w:spacing w:before="0" w:after="0"/>
        <w:ind w:left="432"/>
      </w:pPr>
      <w:r>
        <w:rPr>
          <w:rFonts w:ascii="Consolas" w:hAnsi="Consolas"/>
          <w:color w:val="24293E"/>
          <w:sz w:val="18"/>
        </w:rPr>
        <w:t xml:space="preserve">        # ^ This gives us: Conv layers → BatchNorm → ReLU → AvgPool → (2048-dim output)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Project 2048 dims → embed_dim (512)</w:t>
      </w:r>
    </w:p>
    <w:p>
      <w:pPr>
        <w:shd w:val="clear" w:color="auto" w:fill="F2F3F5"/>
        <w:spacing w:before="0" w:after="0"/>
        <w:ind w:left="432"/>
      </w:pPr>
      <w:r>
        <w:rPr>
          <w:rFonts w:ascii="Consolas" w:hAnsi="Consolas"/>
          <w:color w:val="24293E"/>
          <w:sz w:val="18"/>
        </w:rPr>
        <w:t xml:space="preserve">        self.projection = nn.Sequential(</w:t>
      </w:r>
    </w:p>
    <w:p>
      <w:pPr>
        <w:shd w:val="clear" w:color="auto" w:fill="F2F3F5"/>
        <w:spacing w:before="0" w:after="0"/>
        <w:ind w:left="432"/>
      </w:pPr>
      <w:r>
        <w:rPr>
          <w:rFonts w:ascii="Consolas" w:hAnsi="Consolas"/>
          <w:color w:val="24293E"/>
          <w:sz w:val="18"/>
        </w:rPr>
        <w:t xml:space="preserve">            nn.Flatten(),               # Flatten (B, 2048, 1, 1) → (B, 2048)</w:t>
      </w:r>
    </w:p>
    <w:p>
      <w:pPr>
        <w:shd w:val="clear" w:color="auto" w:fill="F2F3F5"/>
        <w:spacing w:before="0" w:after="0"/>
        <w:ind w:left="432"/>
      </w:pPr>
      <w:r>
        <w:rPr>
          <w:rFonts w:ascii="Consolas" w:hAnsi="Consolas"/>
          <w:color w:val="24293E"/>
          <w:sz w:val="18"/>
        </w:rPr>
        <w:t xml:space="preserve">            nn.Linear(2048, embed_dim), # 2048 → 512</w:t>
      </w:r>
    </w:p>
    <w:p>
      <w:pPr>
        <w:shd w:val="clear" w:color="auto" w:fill="F2F3F5"/>
        <w:spacing w:before="0" w:after="0"/>
        <w:ind w:left="432"/>
      </w:pPr>
      <w:r>
        <w:rPr>
          <w:rFonts w:ascii="Consolas" w:hAnsi="Consolas"/>
          <w:color w:val="24293E"/>
          <w:sz w:val="18"/>
        </w:rPr>
        <w:t xml:space="preserve">            nn.LayerNorm(embed_dim),    # Normalize the 512 values</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forward(self, x: torch.Tensor) -&gt; torch.Tensor:</w:t>
      </w:r>
    </w:p>
    <w:p>
      <w:pPr>
        <w:shd w:val="clear" w:color="auto" w:fill="F2F3F5"/>
        <w:spacing w:before="0" w:after="0"/>
        <w:ind w:left="432"/>
      </w:pPr>
      <w:r>
        <w:rPr>
          <w:rFonts w:ascii="Consolas" w:hAnsi="Consolas"/>
          <w:color w:val="24293E"/>
          <w:sz w:val="18"/>
        </w:rPr>
        <w:t xml:space="preserve">        # x shape: (Batch, 3, 224, 224)</w:t>
      </w:r>
    </w:p>
    <w:p>
      <w:pPr>
        <w:shd w:val="clear" w:color="auto" w:fill="F2F3F5"/>
        <w:spacing w:before="0" w:after="0"/>
        <w:ind w:left="432"/>
      </w:pPr>
      <w:r>
        <w:rPr>
          <w:rFonts w:ascii="Consolas" w:hAnsi="Consolas"/>
          <w:color w:val="24293E"/>
          <w:sz w:val="18"/>
        </w:rPr>
        <w:t xml:space="preserve">        features = self.feature_extractor(x)  # → (B, 2048, 1, 1)</w:t>
      </w:r>
    </w:p>
    <w:p>
      <w:pPr>
        <w:shd w:val="clear" w:color="auto" w:fill="F2F3F5"/>
        <w:spacing w:before="0" w:after="0"/>
        <w:ind w:left="432"/>
      </w:pPr>
      <w:r>
        <w:rPr>
          <w:rFonts w:ascii="Consolas" w:hAnsi="Consolas"/>
          <w:color w:val="24293E"/>
          <w:sz w:val="18"/>
        </w:rPr>
        <w:t xml:space="preserve">        return self.projection(features)      # → (B, 512)</w:t>
      </w:r>
    </w:p>
    <w:p>
      <w:pPr>
        <w:spacing w:before="0" w:after="120"/>
      </w:pPr>
    </w:p>
    <w:p>
      <w:pPr>
        <w:spacing w:after="40"/>
      </w:pPr>
    </w:p>
    <w:p>
      <w:pPr>
        <w:spacing w:before="40" w:after="80"/>
      </w:pPr>
      <w:r>
        <w:rPr>
          <w:rFonts w:ascii="Calibri" w:hAnsi="Calibri"/>
          <w:b/>
          <w:sz w:val="21"/>
        </w:rPr>
        <w:t>Why ResNet50?</w:t>
      </w:r>
      <w:r>
        <w:rPr>
          <w:rFonts w:ascii="Calibri" w:hAnsi="Calibri"/>
          <w:sz w:val="21"/>
        </w:rPr>
        <w:t xml:space="preserve"> ResNet50 is a 50-layer Convolutional Neural Network. It was trained on 1.2 million ImageNet images and learned to extract general visual features (edges, textures, patterns). By using this as our "starting point," we don't need to train from zero.</w:t>
      </w:r>
    </w:p>
    <w:p>
      <w:pPr>
        <w:spacing w:after="40"/>
      </w:pPr>
    </w:p>
    <w:p>
      <w:pPr>
        <w:spacing w:before="280" w:after="80"/>
      </w:pPr>
      <w:r>
        <w:rPr>
          <w:rFonts w:ascii="Calibri" w:hAnsi="Calibri"/>
          <w:b/>
          <w:color w:val="1A234E"/>
          <w:sz w:val="36"/>
        </w:rPr>
        <w:t>File: `src/models/mae.py` (The Most Important Model)</w:t>
      </w:r>
    </w:p>
    <w:p>
      <w:pPr>
        <w:spacing w:after="40"/>
      </w:pPr>
    </w:p>
    <w:p>
      <w:pPr>
        <w:spacing w:before="200" w:after="60"/>
      </w:pPr>
      <w:r>
        <w:rPr>
          <w:rFonts w:ascii="Calibri" w:hAnsi="Calibri"/>
          <w:b/>
          <w:color w:val="16508A"/>
          <w:sz w:val="28"/>
        </w:rPr>
        <w:t>6.3 How the MAE Works: Step by Step</w:t>
      </w:r>
    </w:p>
    <w:p>
      <w:pPr>
        <w:spacing w:after="40"/>
      </w:pPr>
    </w:p>
    <w:p>
      <w:pPr>
        <w:spacing w:before="40" w:after="80"/>
      </w:pPr>
      <w:r>
        <w:rPr>
          <w:rFonts w:ascii="Calibri" w:hAnsi="Calibri"/>
          <w:b/>
          <w:sz w:val="21"/>
        </w:rPr>
        <w:t>Input</w:t>
      </w:r>
      <w:r>
        <w:rPr>
          <w:rFonts w:ascii="Calibri" w:hAnsi="Calibri"/>
          <w:sz w:val="21"/>
        </w:rPr>
        <w:t xml:space="preserve">: A batch of 16 chest X-rays, each of size </w:t>
      </w:r>
      <w:r>
        <w:rPr>
          <w:rFonts w:ascii="Consolas" w:hAnsi="Consolas"/>
          <w:color w:val="C7254E"/>
          <w:sz w:val="19"/>
        </w:rPr>
        <w:t>(3, 224, 224)</w:t>
      </w:r>
      <w:r>
        <w:rPr>
          <w:rFonts w:ascii="Calibri" w:hAnsi="Calibri"/>
          <w:sz w:val="21"/>
        </w:rPr>
        <w:t>.</w:t>
      </w:r>
    </w:p>
    <w:p>
      <w:pPr>
        <w:spacing w:after="40"/>
      </w:pPr>
    </w:p>
    <w:p>
      <w:pPr>
        <w:spacing w:before="40" w:after="80"/>
      </w:pPr>
      <w:r>
        <w:rPr>
          <w:rFonts w:ascii="Calibri" w:hAnsi="Calibri"/>
          <w:b/>
          <w:sz w:val="21"/>
        </w:rPr>
        <w:t>Step 1 — Patchify</w:t>
      </w:r>
      <w:r>
        <w:rPr>
          <w:rFonts w:ascii="Calibri" w:hAnsi="Calibri"/>
          <w:sz w:val="21"/>
        </w:rPr>
        <w:t>:</w:t>
      </w:r>
    </w:p>
    <w:p>
      <w:pPr>
        <w:spacing w:after="0" w:before="60"/>
      </w:pPr>
    </w:p>
    <w:p>
      <w:pPr>
        <w:shd w:val="clear" w:color="auto" w:fill="F2F3F5"/>
        <w:spacing w:before="0" w:after="0"/>
        <w:ind w:left="432"/>
      </w:pPr>
      <w:r>
        <w:rPr>
          <w:rFonts w:ascii="Consolas" w:hAnsi="Consolas"/>
          <w:color w:val="24293E"/>
          <w:sz w:val="18"/>
        </w:rPr>
        <w:t>def patchify(self, x: torch.Tensor) -&gt; torch.Tensor:</w:t>
      </w:r>
    </w:p>
    <w:p>
      <w:pPr>
        <w:shd w:val="clear" w:color="auto" w:fill="F2F3F5"/>
        <w:spacing w:before="0" w:after="0"/>
        <w:ind w:left="432"/>
      </w:pPr>
      <w:r>
        <w:rPr>
          <w:rFonts w:ascii="Consolas" w:hAnsi="Consolas"/>
          <w:color w:val="24293E"/>
          <w:sz w:val="18"/>
        </w:rPr>
        <w:t xml:space="preserve">    B, C, H, W = x.shape   # e.g., B=16, C=3, H=224, W=224</w:t>
      </w:r>
    </w:p>
    <w:p>
      <w:pPr>
        <w:shd w:val="clear" w:color="auto" w:fill="F2F3F5"/>
        <w:spacing w:before="0" w:after="0"/>
        <w:ind w:left="432"/>
      </w:pPr>
      <w:r>
        <w:rPr>
          <w:rFonts w:ascii="Consolas" w:hAnsi="Consolas"/>
          <w:color w:val="24293E"/>
          <w:sz w:val="18"/>
        </w:rPr>
        <w:t xml:space="preserve">    p = self.patch_size      # p=16 (each patch is 16x16 pixels)</w:t>
      </w:r>
    </w:p>
    <w:p>
      <w:pPr>
        <w:shd w:val="clear" w:color="auto" w:fill="F2F3F5"/>
        <w:spacing w:before="0" w:after="0"/>
        <w:ind w:left="432"/>
      </w:pPr>
      <w:r>
        <w:rPr>
          <w:rFonts w:ascii="Consolas" w:hAnsi="Consolas"/>
          <w:color w:val="24293E"/>
          <w:sz w:val="18"/>
        </w:rPr>
        <w:t xml:space="preserve">    h = w = H // p           # h = w = 224/16 = 14</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Reshape the image tensor:</w:t>
      </w:r>
    </w:p>
    <w:p>
      <w:pPr>
        <w:shd w:val="clear" w:color="auto" w:fill="F2F3F5"/>
        <w:spacing w:before="0" w:after="0"/>
        <w:ind w:left="432"/>
      </w:pPr>
      <w:r>
        <w:rPr>
          <w:rFonts w:ascii="Consolas" w:hAnsi="Consolas"/>
          <w:color w:val="24293E"/>
          <w:sz w:val="18"/>
        </w:rPr>
        <w:t xml:space="preserve">    # (16, 3, 224, 224) → (16, 3, 14, 16, 14, 16)  [split H and W into chunks of 16]</w:t>
      </w:r>
    </w:p>
    <w:p>
      <w:pPr>
        <w:shd w:val="clear" w:color="auto" w:fill="F2F3F5"/>
        <w:spacing w:before="0" w:after="0"/>
        <w:ind w:left="432"/>
      </w:pPr>
      <w:r>
        <w:rPr>
          <w:rFonts w:ascii="Consolas" w:hAnsi="Consolas"/>
          <w:color w:val="24293E"/>
          <w:sz w:val="18"/>
        </w:rPr>
        <w:t xml:space="preserve">    x = x.reshape(B, C, h, p, w, p)</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 Permute: we want patches first, then pixels</w:t>
      </w:r>
    </w:p>
    <w:p>
      <w:pPr>
        <w:shd w:val="clear" w:color="auto" w:fill="F2F3F5"/>
        <w:spacing w:before="0" w:after="0"/>
        <w:ind w:left="432"/>
      </w:pPr>
      <w:r>
        <w:rPr>
          <w:rFonts w:ascii="Consolas" w:hAnsi="Consolas"/>
          <w:color w:val="24293E"/>
          <w:sz w:val="18"/>
        </w:rPr>
        <w:t xml:space="preserve">    # (16, 3, 14, 16, 14, 16) → (16, 14, 14, 16, 16, 3)</w:t>
      </w:r>
    </w:p>
    <w:p>
      <w:pPr>
        <w:shd w:val="clear" w:color="auto" w:fill="F2F3F5"/>
        <w:spacing w:before="0" w:after="0"/>
        <w:ind w:left="432"/>
      </w:pPr>
      <w:r>
        <w:rPr>
          <w:rFonts w:ascii="Consolas" w:hAnsi="Consolas"/>
          <w:color w:val="24293E"/>
          <w:sz w:val="18"/>
        </w:rPr>
        <w:t xml:space="preserve">    x = x.permute(0, 2, 4, 3, 5, 1)</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 Flatten each patch into one long vector: 16*16*3 = 768 numbers per patch</w:t>
      </w:r>
    </w:p>
    <w:p>
      <w:pPr>
        <w:shd w:val="clear" w:color="auto" w:fill="F2F3F5"/>
        <w:spacing w:before="0" w:after="0"/>
        <w:ind w:left="432"/>
      </w:pPr>
      <w:r>
        <w:rPr>
          <w:rFonts w:ascii="Consolas" w:hAnsi="Consolas"/>
          <w:color w:val="24293E"/>
          <w:sz w:val="18"/>
        </w:rPr>
        <w:t xml:space="preserve">    # (16, 14, 14, 16, 16, 3) → (16, 196, 768)</w:t>
      </w:r>
    </w:p>
    <w:p>
      <w:pPr>
        <w:shd w:val="clear" w:color="auto" w:fill="F2F3F5"/>
        <w:spacing w:before="0" w:after="0"/>
        <w:ind w:left="432"/>
      </w:pPr>
      <w:r>
        <w:rPr>
          <w:rFonts w:ascii="Consolas" w:hAnsi="Consolas"/>
          <w:color w:val="24293E"/>
          <w:sz w:val="18"/>
        </w:rPr>
        <w:t xml:space="preserve">    x = x.reshape(B, h * w, p * p * C)  # 196 = 14*14 patches; 768 = 16*16*3 pixels</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return x  # Shape: (16, 196, 768)</w:t>
      </w:r>
    </w:p>
    <w:p>
      <w:pPr>
        <w:spacing w:before="0" w:after="120"/>
      </w:pPr>
    </w:p>
    <w:p>
      <w:pPr>
        <w:spacing w:after="40"/>
      </w:pPr>
    </w:p>
    <w:p>
      <w:pPr>
        <w:spacing w:before="40" w:after="80"/>
      </w:pPr>
      <w:r>
        <w:rPr>
          <w:rFonts w:ascii="Calibri" w:hAnsi="Calibri"/>
          <w:b/>
          <w:sz w:val="21"/>
        </w:rPr>
        <w:t>Output</w:t>
      </w:r>
      <w:r>
        <w:rPr>
          <w:rFonts w:ascii="Calibri" w:hAnsi="Calibri"/>
          <w:sz w:val="21"/>
        </w:rPr>
        <w:t xml:space="preserve">: Each image is now </w:t>
      </w:r>
      <w:r>
        <w:rPr>
          <w:rFonts w:ascii="Consolas" w:hAnsi="Consolas"/>
          <w:color w:val="C7254E"/>
          <w:sz w:val="19"/>
        </w:rPr>
        <w:t>(196, 768)</w:t>
      </w:r>
      <w:r>
        <w:rPr>
          <w:rFonts w:ascii="Calibri" w:hAnsi="Calibri"/>
          <w:sz w:val="21"/>
        </w:rPr>
        <w:t xml:space="preserve"> — 196 patches, each described by 768 pixel values.</w:t>
      </w:r>
    </w:p>
    <w:p>
      <w:pPr>
        <w:spacing w:after="40"/>
      </w:pPr>
    </w:p>
    <w:p>
      <w:pPr>
        <w:spacing w:before="40" w:after="80"/>
      </w:pPr>
      <w:r>
        <w:rPr>
          <w:rFonts w:ascii="Calibri" w:hAnsi="Calibri"/>
          <w:b/>
          <w:sz w:val="21"/>
        </w:rPr>
        <w:t>Step 2 — Random Masking (The Core of MAE)</w:t>
      </w:r>
      <w:r>
        <w:rPr>
          <w:rFonts w:ascii="Calibri" w:hAnsi="Calibri"/>
          <w:sz w:val="21"/>
        </w:rPr>
        <w:t>:</w:t>
      </w:r>
    </w:p>
    <w:p>
      <w:pPr>
        <w:spacing w:after="0" w:before="60"/>
      </w:pPr>
    </w:p>
    <w:p>
      <w:pPr>
        <w:shd w:val="clear" w:color="auto" w:fill="F2F3F5"/>
        <w:spacing w:before="0" w:after="0"/>
        <w:ind w:left="432"/>
      </w:pPr>
      <w:r>
        <w:rPr>
          <w:rFonts w:ascii="Consolas" w:hAnsi="Consolas"/>
          <w:color w:val="24293E"/>
          <w:sz w:val="18"/>
        </w:rPr>
        <w:t>def random_masking(self, tokens, mask_ratio=0.75):</w:t>
      </w:r>
    </w:p>
    <w:p>
      <w:pPr>
        <w:shd w:val="clear" w:color="auto" w:fill="F2F3F5"/>
        <w:spacing w:before="0" w:after="0"/>
        <w:ind w:left="432"/>
      </w:pPr>
      <w:r>
        <w:rPr>
          <w:rFonts w:ascii="Consolas" w:hAnsi="Consolas"/>
          <w:color w:val="24293E"/>
          <w:sz w:val="18"/>
        </w:rPr>
        <w:t xml:space="preserve">    B, N, D = tokens.shape   # B=16, N=196, D=512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How many patches to KEEP (show to the encoder)</w:t>
      </w:r>
    </w:p>
    <w:p>
      <w:pPr>
        <w:shd w:val="clear" w:color="auto" w:fill="F2F3F5"/>
        <w:spacing w:before="0" w:after="0"/>
        <w:ind w:left="432"/>
      </w:pPr>
      <w:r>
        <w:rPr>
          <w:rFonts w:ascii="Consolas" w:hAnsi="Consolas"/>
          <w:color w:val="24293E"/>
          <w:sz w:val="18"/>
        </w:rPr>
        <w:t xml:space="preserve">    num_keep = int(N * (1 - mask_ratio))  # int(196 * 0.25) = 49 patches kept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Generate random noise to shuffle with</w:t>
      </w:r>
    </w:p>
    <w:p>
      <w:pPr>
        <w:shd w:val="clear" w:color="auto" w:fill="F2F3F5"/>
        <w:spacing w:before="0" w:after="0"/>
        <w:ind w:left="432"/>
      </w:pPr>
      <w:r>
        <w:rPr>
          <w:rFonts w:ascii="Consolas" w:hAnsi="Consolas"/>
          <w:color w:val="24293E"/>
          <w:sz w:val="18"/>
        </w:rPr>
        <w:t xml:space="preserve">    noise = torch.rand(B, N, device=tokens.device)  # (16, 196) random values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Sort the noise: gives us a random ordering</w:t>
      </w:r>
    </w:p>
    <w:p>
      <w:pPr>
        <w:shd w:val="clear" w:color="auto" w:fill="F2F3F5"/>
        <w:spacing w:before="0" w:after="0"/>
        <w:ind w:left="432"/>
      </w:pPr>
      <w:r>
        <w:rPr>
          <w:rFonts w:ascii="Consolas" w:hAnsi="Consolas"/>
          <w:color w:val="24293E"/>
          <w:sz w:val="18"/>
        </w:rPr>
        <w:t xml:space="preserve">    ids_shuffle = torch.argsort(noise, dim=1)  # e.g., [83, 12, 177, 4,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The "inverse" of this sort — used later to RESTORE the original order</w:t>
      </w:r>
    </w:p>
    <w:p>
      <w:pPr>
        <w:shd w:val="clear" w:color="auto" w:fill="F2F3F5"/>
        <w:spacing w:before="0" w:after="0"/>
        <w:ind w:left="432"/>
      </w:pPr>
      <w:r>
        <w:rPr>
          <w:rFonts w:ascii="Consolas" w:hAnsi="Consolas"/>
          <w:color w:val="24293E"/>
          <w:sz w:val="18"/>
        </w:rPr>
        <w:t xml:space="preserve">    ids_restore = torch.argsort(ids_shuffle, dim=1)</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Keep only the first num_keep (49) patches</w:t>
      </w:r>
    </w:p>
    <w:p>
      <w:pPr>
        <w:shd w:val="clear" w:color="auto" w:fill="F2F3F5"/>
        <w:spacing w:before="0" w:after="0"/>
        <w:ind w:left="432"/>
      </w:pPr>
      <w:r>
        <w:rPr>
          <w:rFonts w:ascii="Consolas" w:hAnsi="Consolas"/>
          <w:color w:val="24293E"/>
          <w:sz w:val="18"/>
        </w:rPr>
        <w:t xml:space="preserve">    ids_keep = ids_shuffle[:, :num_keep]  # (16, 49)</w:t>
      </w:r>
    </w:p>
    <w:p>
      <w:pPr>
        <w:shd w:val="clear" w:color="auto" w:fill="F2F3F5"/>
        <w:spacing w:before="0" w:after="0"/>
        <w:ind w:left="432"/>
      </w:pPr>
      <w:r>
        <w:rPr>
          <w:rFonts w:ascii="Consolas" w:hAnsi="Consolas"/>
          <w:color w:val="24293E"/>
          <w:sz w:val="18"/>
        </w:rPr>
        <w:t xml:space="preserve">    visible_tokens = torch.gather(</w:t>
      </w:r>
    </w:p>
    <w:p>
      <w:pPr>
        <w:shd w:val="clear" w:color="auto" w:fill="F2F3F5"/>
        <w:spacing w:before="0" w:after="0"/>
        <w:ind w:left="432"/>
      </w:pPr>
      <w:r>
        <w:rPr>
          <w:rFonts w:ascii="Consolas" w:hAnsi="Consolas"/>
          <w:color w:val="24293E"/>
          <w:sz w:val="18"/>
        </w:rPr>
        <w:t xml:space="preserve">        tokens, dim=1,</w:t>
      </w:r>
    </w:p>
    <w:p>
      <w:pPr>
        <w:shd w:val="clear" w:color="auto" w:fill="F2F3F5"/>
        <w:spacing w:before="0" w:after="0"/>
        <w:ind w:left="432"/>
      </w:pPr>
      <w:r>
        <w:rPr>
          <w:rFonts w:ascii="Consolas" w:hAnsi="Consolas"/>
          <w:color w:val="24293E"/>
          <w:sz w:val="18"/>
        </w:rPr>
        <w:t xml:space="preserve">        index=ids_keep.unsqueeze(-1).expand(-1, -1, D)</w:t>
      </w:r>
    </w:p>
    <w:p>
      <w:pPr>
        <w:shd w:val="clear" w:color="auto" w:fill="F2F3F5"/>
        <w:spacing w:before="0" w:after="0"/>
        <w:ind w:left="432"/>
      </w:pPr>
      <w:r>
        <w:rPr>
          <w:rFonts w:ascii="Consolas" w:hAnsi="Consolas"/>
          <w:color w:val="24293E"/>
          <w:sz w:val="18"/>
        </w:rPr>
        <w:t xml:space="preserve">    )  # → (16, 49, 512)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Create binary mask: 1 = masked (hidden), 0 = visible</w:t>
      </w:r>
    </w:p>
    <w:p>
      <w:pPr>
        <w:shd w:val="clear" w:color="auto" w:fill="F2F3F5"/>
        <w:spacing w:before="0" w:after="0"/>
        <w:ind w:left="432"/>
      </w:pPr>
      <w:r>
        <w:rPr>
          <w:rFonts w:ascii="Consolas" w:hAnsi="Consolas"/>
          <w:color w:val="24293E"/>
          <w:sz w:val="18"/>
        </w:rPr>
        <w:t xml:space="preserve">    mask = torch.ones(B, N, device=tokens.device)</w:t>
      </w:r>
    </w:p>
    <w:p>
      <w:pPr>
        <w:shd w:val="clear" w:color="auto" w:fill="F2F3F5"/>
        <w:spacing w:before="0" w:after="0"/>
        <w:ind w:left="432"/>
      </w:pPr>
      <w:r>
        <w:rPr>
          <w:rFonts w:ascii="Consolas" w:hAnsi="Consolas"/>
          <w:color w:val="24293E"/>
          <w:sz w:val="18"/>
        </w:rPr>
        <w:t xml:space="preserve">    mask[:, :num_keep] = 0</w:t>
      </w:r>
    </w:p>
    <w:p>
      <w:pPr>
        <w:shd w:val="clear" w:color="auto" w:fill="F2F3F5"/>
        <w:spacing w:before="0" w:after="0"/>
        <w:ind w:left="432"/>
      </w:pPr>
      <w:r>
        <w:rPr>
          <w:rFonts w:ascii="Consolas" w:hAnsi="Consolas"/>
          <w:color w:val="24293E"/>
          <w:sz w:val="18"/>
        </w:rPr>
        <w:t xml:space="preserve">    mask = torch.gather(mask, dim=1, index=ids_restore)</w:t>
      </w:r>
    </w:p>
    <w:p>
      <w:pPr>
        <w:shd w:val="clear" w:color="auto" w:fill="F2F3F5"/>
        <w:spacing w:before="0" w:after="0"/>
        <w:ind w:left="432"/>
      </w:pPr>
      <w:r>
        <w:rPr>
          <w:rFonts w:ascii="Consolas" w:hAnsi="Consolas"/>
          <w:color w:val="24293E"/>
          <w:sz w:val="18"/>
        </w:rPr>
        <w:t xml:space="preserve">    # mask now has 1s in the positions of the 147 hidden patches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return visible_tokens, mask, ids_restore</w:t>
      </w:r>
    </w:p>
    <w:p>
      <w:pPr>
        <w:shd w:val="clear" w:color="auto" w:fill="F2F3F5"/>
        <w:spacing w:before="0" w:after="0"/>
        <w:ind w:left="432"/>
      </w:pPr>
      <w:r>
        <w:rPr>
          <w:rFonts w:ascii="Consolas" w:hAnsi="Consolas"/>
          <w:color w:val="24293E"/>
          <w:sz w:val="18"/>
        </w:rPr>
        <w:t xml:space="preserve">    # visible_tokens: (16, 49, 512)  ← only these go to the encoder</w:t>
      </w:r>
    </w:p>
    <w:p>
      <w:pPr>
        <w:shd w:val="clear" w:color="auto" w:fill="F2F3F5"/>
        <w:spacing w:before="0" w:after="0"/>
        <w:ind w:left="432"/>
      </w:pPr>
      <w:r>
        <w:rPr>
          <w:rFonts w:ascii="Consolas" w:hAnsi="Consolas"/>
          <w:color w:val="24293E"/>
          <w:sz w:val="18"/>
        </w:rPr>
        <w:t xml:space="preserve">    # mask: (16, 196)               ← used to compute loss on correct patches</w:t>
      </w:r>
    </w:p>
    <w:p>
      <w:pPr>
        <w:shd w:val="clear" w:color="auto" w:fill="F2F3F5"/>
        <w:spacing w:before="0" w:after="0"/>
        <w:ind w:left="432"/>
      </w:pPr>
      <w:r>
        <w:rPr>
          <w:rFonts w:ascii="Consolas" w:hAnsi="Consolas"/>
          <w:color w:val="24293E"/>
          <w:sz w:val="18"/>
        </w:rPr>
        <w:t xml:space="preserve">    # ids_restore: (16, 196)        ← used by decoder to put patches back in order</w:t>
      </w:r>
    </w:p>
    <w:p>
      <w:pPr>
        <w:spacing w:before="0" w:after="120"/>
      </w:pPr>
    </w:p>
    <w:p>
      <w:pPr>
        <w:spacing w:after="40"/>
      </w:pPr>
    </w:p>
    <w:p>
      <w:pPr>
        <w:spacing w:before="40" w:after="80"/>
      </w:pPr>
      <w:r>
        <w:rPr>
          <w:rFonts w:ascii="Calibri" w:hAnsi="Calibri"/>
          <w:b/>
          <w:sz w:val="21"/>
        </w:rPr>
        <w:t>Step 3 — Encode Only Visible Patches</w:t>
      </w:r>
      <w:r>
        <w:rPr>
          <w:rFonts w:ascii="Calibri" w:hAnsi="Calibri"/>
          <w:sz w:val="21"/>
        </w:rPr>
        <w:t>:</w:t>
      </w:r>
    </w:p>
    <w:p>
      <w:pPr>
        <w:spacing w:after="0" w:before="60"/>
      </w:pPr>
    </w:p>
    <w:p>
      <w:pPr>
        <w:shd w:val="clear" w:color="auto" w:fill="F2F3F5"/>
        <w:spacing w:before="0" w:after="0"/>
        <w:ind w:left="432"/>
      </w:pPr>
      <w:r>
        <w:rPr>
          <w:rFonts w:ascii="Consolas" w:hAnsi="Consolas"/>
          <w:color w:val="24293E"/>
          <w:sz w:val="18"/>
        </w:rPr>
        <w:t>def _encode_visible(self, visible_tokens):</w:t>
      </w:r>
    </w:p>
    <w:p>
      <w:pPr>
        <w:shd w:val="clear" w:color="auto" w:fill="F2F3F5"/>
        <w:spacing w:before="0" w:after="0"/>
        <w:ind w:left="432"/>
      </w:pPr>
      <w:r>
        <w:rPr>
          <w:rFonts w:ascii="Consolas" w:hAnsi="Consolas"/>
          <w:color w:val="24293E"/>
          <w:sz w:val="18"/>
        </w:rPr>
        <w:t xml:space="preserve">    if self._is_resnet:</w:t>
      </w:r>
    </w:p>
    <w:p>
      <w:pPr>
        <w:shd w:val="clear" w:color="auto" w:fill="F2F3F5"/>
        <w:spacing w:before="0" w:after="0"/>
        <w:ind w:left="432"/>
      </w:pPr>
      <w:r>
        <w:rPr>
          <w:rFonts w:ascii="Consolas" w:hAnsi="Consolas"/>
          <w:color w:val="24293E"/>
          <w:sz w:val="18"/>
        </w:rPr>
        <w:t xml:space="preserve">        # For ResNet, we use a lightweight 2-layer MLP per patch</w:t>
      </w:r>
    </w:p>
    <w:p>
      <w:pPr>
        <w:shd w:val="clear" w:color="auto" w:fill="F2F3F5"/>
        <w:spacing w:before="0" w:after="0"/>
        <w:ind w:left="432"/>
      </w:pPr>
      <w:r>
        <w:rPr>
          <w:rFonts w:ascii="Consolas" w:hAnsi="Consolas"/>
          <w:color w:val="24293E"/>
          <w:sz w:val="18"/>
        </w:rPr>
        <w:t xml:space="preserve">        z = self.patch_encoder(visible_tokens)  # (B, 49, 512)</w:t>
      </w:r>
    </w:p>
    <w:p>
      <w:pPr>
        <w:shd w:val="clear" w:color="auto" w:fill="F2F3F5"/>
        <w:spacing w:before="0" w:after="0"/>
        <w:ind w:left="432"/>
      </w:pPr>
      <w:r>
        <w:rPr>
          <w:rFonts w:ascii="Consolas" w:hAnsi="Consolas"/>
          <w:color w:val="24293E"/>
          <w:sz w:val="18"/>
        </w:rPr>
        <w:t xml:space="preserve">        return z</w:t>
      </w:r>
    </w:p>
    <w:p>
      <w:pPr>
        <w:shd w:val="clear" w:color="auto" w:fill="F2F3F5"/>
        <w:spacing w:before="0" w:after="0"/>
        <w:ind w:left="432"/>
      </w:pPr>
      <w:r>
        <w:rPr>
          <w:rFonts w:ascii="Consolas" w:hAnsi="Consolas"/>
          <w:color w:val="24293E"/>
          <w:sz w:val="18"/>
        </w:rPr>
        <w:t xml:space="preserve">    else:</w:t>
      </w:r>
    </w:p>
    <w:p>
      <w:pPr>
        <w:shd w:val="clear" w:color="auto" w:fill="F2F3F5"/>
        <w:spacing w:before="0" w:after="0"/>
        <w:ind w:left="432"/>
      </w:pPr>
      <w:r>
        <w:rPr>
          <w:rFonts w:ascii="Consolas" w:hAnsi="Consolas"/>
          <w:color w:val="24293E"/>
          <w:sz w:val="18"/>
        </w:rPr>
        <w:t xml:space="preserve">        # For ViT, we run the transformer blocks on the 49 visible tokens</w:t>
      </w:r>
    </w:p>
    <w:p>
      <w:pPr>
        <w:shd w:val="clear" w:color="auto" w:fill="F2F3F5"/>
        <w:spacing w:before="0" w:after="0"/>
        <w:ind w:left="432"/>
      </w:pPr>
      <w:r>
        <w:rPr>
          <w:rFonts w:ascii="Consolas" w:hAnsi="Consolas"/>
          <w:color w:val="24293E"/>
          <w:sz w:val="18"/>
        </w:rPr>
        <w:t xml:space="preserve">        x = visible_tokens</w:t>
      </w:r>
    </w:p>
    <w:p>
      <w:pPr>
        <w:shd w:val="clear" w:color="auto" w:fill="F2F3F5"/>
        <w:spacing w:before="0" w:after="0"/>
        <w:ind w:left="432"/>
      </w:pPr>
      <w:r>
        <w:rPr>
          <w:rFonts w:ascii="Consolas" w:hAnsi="Consolas"/>
          <w:color w:val="24293E"/>
          <w:sz w:val="18"/>
        </w:rPr>
        <w:t xml:space="preserve">        for block in self.encoder.vit.blocks:</w:t>
      </w:r>
    </w:p>
    <w:p>
      <w:pPr>
        <w:shd w:val="clear" w:color="auto" w:fill="F2F3F5"/>
        <w:spacing w:before="0" w:after="0"/>
        <w:ind w:left="432"/>
      </w:pPr>
      <w:r>
        <w:rPr>
          <w:rFonts w:ascii="Consolas" w:hAnsi="Consolas"/>
          <w:color w:val="24293E"/>
          <w:sz w:val="18"/>
        </w:rPr>
        <w:t xml:space="preserve">            x = block(x)</w:t>
      </w:r>
    </w:p>
    <w:p>
      <w:pPr>
        <w:shd w:val="clear" w:color="auto" w:fill="F2F3F5"/>
        <w:spacing w:before="0" w:after="0"/>
        <w:ind w:left="432"/>
      </w:pPr>
      <w:r>
        <w:rPr>
          <w:rFonts w:ascii="Consolas" w:hAnsi="Consolas"/>
          <w:color w:val="24293E"/>
          <w:sz w:val="18"/>
        </w:rPr>
        <w:t xml:space="preserve">        x = self.encoder.vit.norm(x)               # (B, 49, D_vit)</w:t>
      </w:r>
    </w:p>
    <w:p>
      <w:pPr>
        <w:shd w:val="clear" w:color="auto" w:fill="F2F3F5"/>
        <w:spacing w:before="0" w:after="0"/>
        <w:ind w:left="432"/>
      </w:pPr>
      <w:r>
        <w:rPr>
          <w:rFonts w:ascii="Consolas" w:hAnsi="Consolas"/>
          <w:color w:val="24293E"/>
          <w:sz w:val="18"/>
        </w:rPr>
        <w:t xml:space="preserve">        z = self.encoder.projection(x)             # (B, 49, 512)</w:t>
      </w:r>
    </w:p>
    <w:p>
      <w:pPr>
        <w:shd w:val="clear" w:color="auto" w:fill="F2F3F5"/>
        <w:spacing w:before="0" w:after="0"/>
        <w:ind w:left="432"/>
      </w:pPr>
      <w:r>
        <w:rPr>
          <w:rFonts w:ascii="Consolas" w:hAnsi="Consolas"/>
          <w:color w:val="24293E"/>
          <w:sz w:val="18"/>
        </w:rPr>
        <w:t xml:space="preserve">        return z</w:t>
      </w:r>
    </w:p>
    <w:p>
      <w:pPr>
        <w:spacing w:before="0" w:after="120"/>
      </w:pPr>
    </w:p>
    <w:p>
      <w:pPr>
        <w:spacing w:after="40"/>
      </w:pPr>
    </w:p>
    <w:p>
      <w:pPr>
        <w:spacing w:before="40" w:after="80"/>
      </w:pPr>
      <w:r>
        <w:rPr>
          <w:rFonts w:ascii="Calibri" w:hAnsi="Calibri"/>
          <w:b/>
          <w:sz w:val="21"/>
        </w:rPr>
        <w:t>Step 4 — Decode and Reconstruct</w:t>
      </w:r>
      <w:r>
        <w:rPr>
          <w:rFonts w:ascii="Calibri" w:hAnsi="Calibri"/>
          <w:sz w:val="21"/>
        </w:rPr>
        <w:t>:</w:t>
      </w:r>
    </w:p>
    <w:p>
      <w:pPr>
        <w:spacing w:after="40"/>
      </w:pPr>
    </w:p>
    <w:p>
      <w:pPr>
        <w:spacing w:before="40" w:after="80"/>
      </w:pPr>
      <w:r>
        <w:rPr>
          <w:rFonts w:ascii="Calibri" w:hAnsi="Calibri"/>
          <w:sz w:val="21"/>
        </w:rPr>
        <w:t xml:space="preserve">The Decoder (in </w:t>
      </w:r>
      <w:r>
        <w:rPr>
          <w:rFonts w:ascii="Consolas" w:hAnsi="Consolas"/>
          <w:color w:val="C7254E"/>
          <w:sz w:val="19"/>
        </w:rPr>
        <w:t>src/models/decoder.py</w:t>
      </w:r>
      <w:r>
        <w:rPr>
          <w:rFonts w:ascii="Calibri" w:hAnsi="Calibri"/>
          <w:sz w:val="21"/>
        </w:rPr>
        <w:t>) receives the 49 encoded patches and a set of learned "MASK tokens" for the 147 hidden positions. It then tries to reconstruct all 196 patches.</w:t>
      </w:r>
    </w:p>
    <w:p>
      <w:pPr>
        <w:spacing w:after="40"/>
      </w:pPr>
    </w:p>
    <w:p>
      <w:pPr>
        <w:spacing w:before="40" w:after="80"/>
      </w:pPr>
      <w:r>
        <w:rPr>
          <w:rFonts w:ascii="Calibri" w:hAnsi="Calibri"/>
          <w:b/>
          <w:sz w:val="21"/>
        </w:rPr>
        <w:t>Step 5 — Compute Loss on ONLY the Hidden Patches</w:t>
      </w:r>
      <w:r>
        <w:rPr>
          <w:rFonts w:ascii="Calibri" w:hAnsi="Calibri"/>
          <w:sz w:val="21"/>
        </w:rPr>
        <w:t>:</w:t>
      </w:r>
    </w:p>
    <w:p>
      <w:pPr>
        <w:spacing w:after="0" w:before="60"/>
      </w:pPr>
    </w:p>
    <w:p>
      <w:pPr>
        <w:shd w:val="clear" w:color="auto" w:fill="F2F3F5"/>
        <w:spacing w:before="0" w:after="0"/>
        <w:ind w:left="432"/>
      </w:pPr>
      <w:r>
        <w:rPr>
          <w:rFonts w:ascii="Consolas" w:hAnsi="Consolas"/>
          <w:color w:val="24293E"/>
          <w:sz w:val="18"/>
        </w:rPr>
        <w:t>def _mae_loss(self, pred, target, mask):</w:t>
      </w:r>
    </w:p>
    <w:p>
      <w:pPr>
        <w:shd w:val="clear" w:color="auto" w:fill="F2F3F5"/>
        <w:spacing w:before="0" w:after="0"/>
        <w:ind w:left="432"/>
      </w:pPr>
      <w:r>
        <w:rPr>
          <w:rFonts w:ascii="Consolas" w:hAnsi="Consolas"/>
          <w:color w:val="24293E"/>
          <w:sz w:val="18"/>
        </w:rPr>
        <w:t xml:space="preserve">    # pred:   (16, 196, 768) — the decoder's guess for all 196 patches</w:t>
      </w:r>
    </w:p>
    <w:p>
      <w:pPr>
        <w:shd w:val="clear" w:color="auto" w:fill="F2F3F5"/>
        <w:spacing w:before="0" w:after="0"/>
        <w:ind w:left="432"/>
      </w:pPr>
      <w:r>
        <w:rPr>
          <w:rFonts w:ascii="Consolas" w:hAnsi="Consolas"/>
          <w:color w:val="24293E"/>
          <w:sz w:val="18"/>
        </w:rPr>
        <w:t xml:space="preserve">    # target: (16, 196, 768) — the actual pixels of all 196 patches</w:t>
      </w:r>
    </w:p>
    <w:p>
      <w:pPr>
        <w:shd w:val="clear" w:color="auto" w:fill="F2F3F5"/>
        <w:spacing w:before="0" w:after="0"/>
        <w:ind w:left="432"/>
      </w:pPr>
      <w:r>
        <w:rPr>
          <w:rFonts w:ascii="Consolas" w:hAnsi="Consolas"/>
          <w:color w:val="24293E"/>
          <w:sz w:val="18"/>
        </w:rPr>
        <w:t xml:space="preserve">    # mask:   (16, 196)      — 1=hidden, 0=visible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loss = F.mse_loss(pred, target, reduction="none")  # MSE per pixel → (16, 196, 768)</w:t>
      </w:r>
    </w:p>
    <w:p>
      <w:pPr>
        <w:shd w:val="clear" w:color="auto" w:fill="F2F3F5"/>
        <w:spacing w:before="0" w:after="0"/>
        <w:ind w:left="432"/>
      </w:pPr>
      <w:r>
        <w:rPr>
          <w:rFonts w:ascii="Consolas" w:hAnsi="Consolas"/>
          <w:color w:val="24293E"/>
          <w:sz w:val="18"/>
        </w:rPr>
        <w:t xml:space="preserve">    loss = loss.mean(dim=-1)  # Average pixel error per patch → (16, 196)</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 CRITICAL: only compute loss on the patches that were HIDDEN (mask==1)</w:t>
      </w:r>
    </w:p>
    <w:p>
      <w:pPr>
        <w:shd w:val="clear" w:color="auto" w:fill="F2F3F5"/>
        <w:spacing w:before="0" w:after="0"/>
        <w:ind w:left="432"/>
      </w:pPr>
      <w:r>
        <w:rPr>
          <w:rFonts w:ascii="Consolas" w:hAnsi="Consolas"/>
          <w:color w:val="24293E"/>
          <w:sz w:val="18"/>
        </w:rPr>
        <w:t xml:space="preserve">    loss = (loss * mask).sum() / (mask.sum() + 1e-8)</w:t>
      </w:r>
    </w:p>
    <w:p>
      <w:pPr>
        <w:shd w:val="clear" w:color="auto" w:fill="F2F3F5"/>
        <w:spacing w:before="0" w:after="0"/>
        <w:ind w:left="432"/>
      </w:pPr>
      <w:r>
        <w:rPr>
          <w:rFonts w:ascii="Consolas" w:hAnsi="Consolas"/>
          <w:color w:val="24293E"/>
          <w:sz w:val="18"/>
        </w:rPr>
        <w:t xml:space="preserve">    # If we computed loss on visible patches too, the model could "cheat" by</w:t>
      </w:r>
    </w:p>
    <w:p>
      <w:pPr>
        <w:shd w:val="clear" w:color="auto" w:fill="F2F3F5"/>
        <w:spacing w:before="0" w:after="0"/>
        <w:ind w:left="432"/>
      </w:pPr>
      <w:r>
        <w:rPr>
          <w:rFonts w:ascii="Consolas" w:hAnsi="Consolas"/>
          <w:color w:val="24293E"/>
          <w:sz w:val="18"/>
        </w:rPr>
        <w:t xml:space="preserve">    # just copying the input. We want it to be forced to PREDICT the missing parts.</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return loss  # A scalar value like 0.4315</w:t>
      </w:r>
    </w:p>
    <w:p>
      <w:pPr>
        <w:spacing w:before="0" w:after="120"/>
      </w:pPr>
    </w:p>
    <w:p>
      <w:pPr>
        <w:spacing w:after="40"/>
      </w:pPr>
    </w:p>
    <w:p>
      <w:pPr>
        <w:spacing w:before="40" w:after="80"/>
      </w:pPr>
      <w:r>
        <w:rPr>
          <w:rFonts w:ascii="Calibri" w:hAnsi="Calibri"/>
          <w:b/>
          <w:sz w:val="21"/>
        </w:rPr>
        <w:t>The full forward pass summary:</w:t>
      </w:r>
    </w:p>
    <w:p>
      <w:pPr>
        <w:spacing w:after="0" w:before="60"/>
      </w:pPr>
    </w:p>
    <w:p>
      <w:pPr>
        <w:shd w:val="clear" w:color="auto" w:fill="F2F3F5"/>
        <w:spacing w:before="0" w:after="0"/>
        <w:ind w:left="432"/>
      </w:pPr>
      <w:r>
        <w:rPr>
          <w:rFonts w:ascii="Consolas" w:hAnsi="Consolas"/>
          <w:color w:val="24293E"/>
          <w:sz w:val="18"/>
        </w:rPr>
        <w:t>def forward(self, x):</w:t>
      </w:r>
    </w:p>
    <w:p>
      <w:pPr>
        <w:shd w:val="clear" w:color="auto" w:fill="F2F3F5"/>
        <w:spacing w:before="0" w:after="0"/>
        <w:ind w:left="432"/>
      </w:pPr>
      <w:r>
        <w:rPr>
          <w:rFonts w:ascii="Consolas" w:hAnsi="Consolas"/>
          <w:color w:val="24293E"/>
          <w:sz w:val="18"/>
        </w:rPr>
        <w:t xml:space="preserve">    # x: (16, 3, 224, 224)</w:t>
      </w:r>
    </w:p>
    <w:p>
      <w:pPr>
        <w:shd w:val="clear" w:color="auto" w:fill="F2F3F5"/>
        <w:spacing w:before="0" w:after="0"/>
        <w:ind w:left="432"/>
      </w:pPr>
      <w:r>
        <w:rPr>
          <w:rFonts w:ascii="Consolas" w:hAnsi="Consolas"/>
          <w:color w:val="24293E"/>
          <w:sz w:val="18"/>
        </w:rPr>
        <w:t xml:space="preserve">    target = self.patchify(x)                              # → (16, 196, 768)</w:t>
      </w:r>
    </w:p>
    <w:p>
      <w:pPr>
        <w:shd w:val="clear" w:color="auto" w:fill="F2F3F5"/>
        <w:spacing w:before="0" w:after="0"/>
        <w:ind w:left="432"/>
      </w:pPr>
      <w:r>
        <w:rPr>
          <w:rFonts w:ascii="Consolas" w:hAnsi="Consolas"/>
          <w:color w:val="24293E"/>
          <w:sz w:val="18"/>
        </w:rPr>
        <w:t xml:space="preserve">    tokens = self._tokenize(x)                             # → (16, 196, 512) embedded patches</w:t>
      </w:r>
    </w:p>
    <w:p>
      <w:pPr>
        <w:shd w:val="clear" w:color="auto" w:fill="F2F3F5"/>
        <w:spacing w:before="0" w:after="0"/>
        <w:ind w:left="432"/>
      </w:pPr>
      <w:r>
        <w:rPr>
          <w:rFonts w:ascii="Consolas" w:hAnsi="Consolas"/>
          <w:color w:val="24293E"/>
          <w:sz w:val="18"/>
        </w:rPr>
        <w:t xml:space="preserve">    visible_tokens, mask, ids_restore = self.random_masking(tokens, 0.75)  # → (16, 49, 512)</w:t>
      </w:r>
    </w:p>
    <w:p>
      <w:pPr>
        <w:shd w:val="clear" w:color="auto" w:fill="F2F3F5"/>
        <w:spacing w:before="0" w:after="0"/>
        <w:ind w:left="432"/>
      </w:pPr>
      <w:r>
        <w:rPr>
          <w:rFonts w:ascii="Consolas" w:hAnsi="Consolas"/>
          <w:color w:val="24293E"/>
          <w:sz w:val="18"/>
        </w:rPr>
        <w:t xml:space="preserve">    encoded = self._encode_visible(visible_tokens)         # → (16, 49, 512)</w:t>
      </w:r>
    </w:p>
    <w:p>
      <w:pPr>
        <w:shd w:val="clear" w:color="auto" w:fill="F2F3F5"/>
        <w:spacing w:before="0" w:after="0"/>
        <w:ind w:left="432"/>
      </w:pPr>
      <w:r>
        <w:rPr>
          <w:rFonts w:ascii="Consolas" w:hAnsi="Consolas"/>
          <w:color w:val="24293E"/>
          <w:sz w:val="18"/>
        </w:rPr>
        <w:t xml:space="preserve">    pred = self.decoder(encoded, ids_restore)              # → (16, 196, 768)</w:t>
      </w:r>
    </w:p>
    <w:p>
      <w:pPr>
        <w:shd w:val="clear" w:color="auto" w:fill="F2F3F5"/>
        <w:spacing w:before="0" w:after="0"/>
        <w:ind w:left="432"/>
      </w:pPr>
      <w:r>
        <w:rPr>
          <w:rFonts w:ascii="Consolas" w:hAnsi="Consolas"/>
          <w:color w:val="24293E"/>
          <w:sz w:val="18"/>
        </w:rPr>
        <w:t xml:space="preserve">    loss = self._mae_loss(pred, target, mask)              # → scalar</w:t>
      </w:r>
    </w:p>
    <w:p>
      <w:pPr>
        <w:shd w:val="clear" w:color="auto" w:fill="F2F3F5"/>
        <w:spacing w:before="0" w:after="0"/>
        <w:ind w:left="432"/>
      </w:pPr>
      <w:r>
        <w:rPr>
          <w:rFonts w:ascii="Consolas" w:hAnsi="Consolas"/>
          <w:color w:val="24293E"/>
          <w:sz w:val="18"/>
        </w:rPr>
        <w:t xml:space="preserve">    return loss, pred, mask</w:t>
      </w:r>
    </w:p>
    <w:p>
      <w:pPr>
        <w:spacing w:before="0" w:after="120"/>
      </w:pPr>
    </w:p>
    <w:p>
      <w:pPr>
        <w:spacing w:after="40"/>
      </w:pPr>
    </w:p>
    <w:p>
      <w:pPr>
        <w:spacing w:before="200" w:after="60"/>
      </w:pPr>
      <w:r>
        <w:rPr>
          <w:rFonts w:ascii="Calibri" w:hAnsi="Calibri"/>
          <w:b/>
          <w:color w:val="16508A"/>
          <w:sz w:val="28"/>
        </w:rPr>
        <w:t>6.4 Federated Utility Methods in MAE</w:t>
      </w:r>
    </w:p>
    <w:p>
      <w:pPr>
        <w:spacing w:after="40"/>
      </w:pPr>
    </w:p>
    <w:p>
      <w:pPr>
        <w:spacing w:after="0" w:before="60"/>
      </w:pPr>
    </w:p>
    <w:p>
      <w:pPr>
        <w:shd w:val="clear" w:color="auto" w:fill="F2F3F5"/>
        <w:spacing w:before="0" w:after="0"/>
        <w:ind w:left="432"/>
      </w:pPr>
      <w:r>
        <w:rPr>
          <w:rFonts w:ascii="Consolas" w:hAnsi="Consolas"/>
          <w:color w:val="24293E"/>
          <w:sz w:val="18"/>
        </w:rPr>
        <w:t>def get_encoder_weights(self):</w:t>
      </w:r>
    </w:p>
    <w:p>
      <w:pPr>
        <w:shd w:val="clear" w:color="auto" w:fill="F2F3F5"/>
        <w:spacing w:before="0" w:after="0"/>
        <w:ind w:left="432"/>
      </w:pPr>
      <w:r>
        <w:rPr>
          <w:rFonts w:ascii="Consolas" w:hAnsi="Consolas"/>
          <w:color w:val="24293E"/>
          <w:sz w:val="18"/>
        </w:rPr>
        <w:t xml:space="preserve">    """Return ONLY the encoder's weights (not the decoder)."""</w:t>
      </w:r>
    </w:p>
    <w:p>
      <w:pPr>
        <w:shd w:val="clear" w:color="auto" w:fill="F2F3F5"/>
        <w:spacing w:before="0" w:after="0"/>
        <w:ind w:left="432"/>
      </w:pPr>
      <w:r>
        <w:rPr>
          <w:rFonts w:ascii="Consolas" w:hAnsi="Consolas"/>
          <w:color w:val="24293E"/>
          <w:sz w:val="18"/>
        </w:rPr>
        <w:t xml:space="preserve">    return {k: v.clone() for k, v in self.encoder.state_dict().items()}</w:t>
      </w:r>
    </w:p>
    <w:p>
      <w:pPr>
        <w:shd w:val="clear" w:color="auto" w:fill="F2F3F5"/>
        <w:spacing w:before="0" w:after="0"/>
        <w:ind w:left="432"/>
      </w:pPr>
      <w:r>
        <w:rPr>
          <w:rFonts w:ascii="Consolas" w:hAnsi="Consolas"/>
          <w:color w:val="24293E"/>
          <w:sz w:val="18"/>
        </w:rPr>
        <w:t xml:space="preserve">    # This is the 'Status Update' sent to the server after each hospital trains.</w:t>
      </w:r>
    </w:p>
    <w:p>
      <w:pPr>
        <w:shd w:val="clear" w:color="auto" w:fill="F2F3F5"/>
        <w:spacing w:before="0" w:after="0"/>
        <w:ind w:left="432"/>
      </w:pPr>
      <w:r>
        <w:rPr>
          <w:rFonts w:ascii="Consolas" w:hAnsi="Consolas"/>
          <w:color w:val="24293E"/>
          <w:sz w:val="18"/>
        </w:rPr>
        <w:t xml:space="preserve">    # The decoder weights stay local — no one else needs them.</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def load_encoder_weights(self, state_dict):</w:t>
      </w:r>
    </w:p>
    <w:p>
      <w:pPr>
        <w:shd w:val="clear" w:color="auto" w:fill="F2F3F5"/>
        <w:spacing w:before="0" w:after="0"/>
        <w:ind w:left="432"/>
      </w:pPr>
      <w:r>
        <w:rPr>
          <w:rFonts w:ascii="Consolas" w:hAnsi="Consolas"/>
          <w:color w:val="24293E"/>
          <w:sz w:val="18"/>
        </w:rPr>
        <w:t xml:space="preserve">    """Load the server's global encoder weights into this model."""</w:t>
      </w:r>
    </w:p>
    <w:p>
      <w:pPr>
        <w:shd w:val="clear" w:color="auto" w:fill="F2F3F5"/>
        <w:spacing w:before="0" w:after="0"/>
        <w:ind w:left="432"/>
      </w:pPr>
      <w:r>
        <w:rPr>
          <w:rFonts w:ascii="Consolas" w:hAnsi="Consolas"/>
          <w:color w:val="24293E"/>
          <w:sz w:val="18"/>
        </w:rPr>
        <w:t xml:space="preserve">    self.encoder.load_state_dict(state_dict)</w:t>
      </w:r>
    </w:p>
    <w:p>
      <w:pPr>
        <w:shd w:val="clear" w:color="auto" w:fill="F2F3F5"/>
        <w:spacing w:before="0" w:after="0"/>
        <w:ind w:left="432"/>
      </w:pPr>
      <w:r>
        <w:rPr>
          <w:rFonts w:ascii="Consolas" w:hAnsi="Consolas"/>
          <w:color w:val="24293E"/>
          <w:sz w:val="18"/>
        </w:rPr>
        <w:t xml:space="preserve">    # Called at the START of each round. Each hospital gets the latest global brain.</w:t>
      </w:r>
    </w:p>
    <w:p>
      <w:pPr>
        <w:spacing w:before="0" w:after="120"/>
      </w:pPr>
    </w:p>
    <w:p>
      <w:pPr>
        <w:spacing w:after="40"/>
      </w:pPr>
    </w:p>
    <w:p>
      <w:pPr>
        <w:spacing w:before="280" w:after="80"/>
      </w:pPr>
      <w:r>
        <w:rPr>
          <w:rFonts w:ascii="Calibri" w:hAnsi="Calibri"/>
          <w:b/>
          <w:color w:val="1A234E"/>
          <w:sz w:val="36"/>
        </w:rPr>
        <w:t>File: `src/models/proto_head.py`</w:t>
      </w:r>
    </w:p>
    <w:p>
      <w:pPr>
        <w:spacing w:after="40"/>
      </w:pPr>
    </w:p>
    <w:p>
      <w:pPr>
        <w:spacing w:before="200" w:after="60"/>
      </w:pPr>
      <w:r>
        <w:rPr>
          <w:rFonts w:ascii="Calibri" w:hAnsi="Calibri"/>
          <w:b/>
          <w:color w:val="16508A"/>
          <w:sz w:val="28"/>
        </w:rPr>
        <w:t>6.5 PrototypicalHead — The TB Detector</w:t>
      </w:r>
    </w:p>
    <w:p>
      <w:pPr>
        <w:spacing w:after="40"/>
      </w:pPr>
    </w:p>
    <w:p>
      <w:pPr>
        <w:spacing w:before="40" w:after="80"/>
      </w:pPr>
      <w:r>
        <w:rPr>
          <w:rFonts w:ascii="Calibri" w:hAnsi="Calibri"/>
          <w:sz w:val="21"/>
        </w:rPr>
        <w:t>After pre-training, the encoder knows how to "see" X-rays. Now we need a small extra component to classify them.</w:t>
      </w:r>
    </w:p>
    <w:p>
      <w:pPr>
        <w:spacing w:after="40"/>
      </w:pPr>
    </w:p>
    <w:p>
      <w:pPr>
        <w:spacing w:after="0" w:before="60"/>
      </w:pPr>
    </w:p>
    <w:p>
      <w:pPr>
        <w:shd w:val="clear" w:color="auto" w:fill="F2F3F5"/>
        <w:spacing w:before="0" w:after="0"/>
        <w:ind w:left="432"/>
      </w:pPr>
      <w:r>
        <w:rPr>
          <w:rFonts w:ascii="Consolas" w:hAnsi="Consolas"/>
          <w:color w:val="24293E"/>
          <w:sz w:val="18"/>
        </w:rPr>
        <w:t>class PrototypicalHead(nn.Module):</w:t>
      </w:r>
    </w:p>
    <w:p>
      <w:pPr>
        <w:shd w:val="clear" w:color="auto" w:fill="F2F3F5"/>
        <w:spacing w:before="0" w:after="0"/>
        <w:ind w:left="432"/>
      </w:pPr>
      <w:r>
        <w:rPr>
          <w:rFonts w:ascii="Consolas" w:hAnsi="Consolas"/>
          <w:color w:val="24293E"/>
          <w:sz w:val="18"/>
        </w:rPr>
        <w:t xml:space="preserve">    def __init__(self, embed_dim=512, num_classes=2, use_linear=True):</w:t>
      </w:r>
    </w:p>
    <w:p>
      <w:pPr>
        <w:shd w:val="clear" w:color="auto" w:fill="F2F3F5"/>
        <w:spacing w:before="0" w:after="0"/>
        <w:ind w:left="432"/>
      </w:pPr>
      <w:r>
        <w:rPr>
          <w:rFonts w:ascii="Consolas" w:hAnsi="Consolas"/>
          <w:color w:val="24293E"/>
          <w:sz w:val="18"/>
        </w:rPr>
        <w:t xml:space="preserve">        super().__init__()</w:t>
      </w:r>
    </w:p>
    <w:p>
      <w:pPr>
        <w:shd w:val="clear" w:color="auto" w:fill="F2F3F5"/>
        <w:spacing w:before="0" w:after="0"/>
        <w:ind w:left="432"/>
      </w:pPr>
      <w:r>
        <w:rPr>
          <w:rFonts w:ascii="Consolas" w:hAnsi="Consolas"/>
          <w:color w:val="24293E"/>
          <w:sz w:val="18"/>
        </w:rPr>
        <w:t xml:space="preserve">        self.embed_dim = embed_dim      # 512</w:t>
      </w:r>
    </w:p>
    <w:p>
      <w:pPr>
        <w:shd w:val="clear" w:color="auto" w:fill="F2F3F5"/>
        <w:spacing w:before="0" w:after="0"/>
        <w:ind w:left="432"/>
      </w:pPr>
      <w:r>
        <w:rPr>
          <w:rFonts w:ascii="Consolas" w:hAnsi="Consolas"/>
          <w:color w:val="24293E"/>
          <w:sz w:val="18"/>
        </w:rPr>
        <w:t xml:space="preserve">        self.num_classes = num_classes  # 2: (Normal, TB)</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Optional linear head (for cross-entropy fallback)</w:t>
      </w:r>
    </w:p>
    <w:p>
      <w:pPr>
        <w:shd w:val="clear" w:color="auto" w:fill="F2F3F5"/>
        <w:spacing w:before="0" w:after="0"/>
        <w:ind w:left="432"/>
      </w:pPr>
      <w:r>
        <w:rPr>
          <w:rFonts w:ascii="Consolas" w:hAnsi="Consolas"/>
          <w:color w:val="24293E"/>
          <w:sz w:val="18"/>
        </w:rPr>
        <w:t xml:space="preserve">        if use_linear:</w:t>
      </w:r>
    </w:p>
    <w:p>
      <w:pPr>
        <w:shd w:val="clear" w:color="auto" w:fill="F2F3F5"/>
        <w:spacing w:before="0" w:after="0"/>
        <w:ind w:left="432"/>
      </w:pPr>
      <w:r>
        <w:rPr>
          <w:rFonts w:ascii="Consolas" w:hAnsi="Consolas"/>
          <w:color w:val="24293E"/>
          <w:sz w:val="18"/>
        </w:rPr>
        <w:t xml:space="preserve">            self.linear_head = nn.Linear(512, 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OUR INNOVATION: A 2-layer MLP that learns a "TB-Metric Space"</w:t>
      </w:r>
    </w:p>
    <w:p>
      <w:pPr>
        <w:shd w:val="clear" w:color="auto" w:fill="F2F3F5"/>
        <w:spacing w:before="0" w:after="0"/>
        <w:ind w:left="432"/>
      </w:pPr>
      <w:r>
        <w:rPr>
          <w:rFonts w:ascii="Consolas" w:hAnsi="Consolas"/>
          <w:color w:val="24293E"/>
          <w:sz w:val="18"/>
        </w:rPr>
        <w:t xml:space="preserve">        # This "Projection" warps the 512-dim space so TB and Normal</w:t>
      </w:r>
    </w:p>
    <w:p>
      <w:pPr>
        <w:shd w:val="clear" w:color="auto" w:fill="F2F3F5"/>
        <w:spacing w:before="0" w:after="0"/>
        <w:ind w:left="432"/>
      </w:pPr>
      <w:r>
        <w:rPr>
          <w:rFonts w:ascii="Consolas" w:hAnsi="Consolas"/>
          <w:color w:val="24293E"/>
          <w:sz w:val="18"/>
        </w:rPr>
        <w:t xml:space="preserve">        # X-rays are as far apart as possible.</w:t>
      </w:r>
    </w:p>
    <w:p>
      <w:pPr>
        <w:shd w:val="clear" w:color="auto" w:fill="F2F3F5"/>
        <w:spacing w:before="0" w:after="0"/>
        <w:ind w:left="432"/>
      </w:pPr>
      <w:r>
        <w:rPr>
          <w:rFonts w:ascii="Consolas" w:hAnsi="Consolas"/>
          <w:color w:val="24293E"/>
          <w:sz w:val="18"/>
        </w:rPr>
        <w:t xml:space="preserve">        self.projection = nn.Sequential(</w:t>
      </w:r>
    </w:p>
    <w:p>
      <w:pPr>
        <w:shd w:val="clear" w:color="auto" w:fill="F2F3F5"/>
        <w:spacing w:before="0" w:after="0"/>
        <w:ind w:left="432"/>
      </w:pPr>
      <w:r>
        <w:rPr>
          <w:rFonts w:ascii="Consolas" w:hAnsi="Consolas"/>
          <w:color w:val="24293E"/>
          <w:sz w:val="18"/>
        </w:rPr>
        <w:t xml:space="preserve">            nn.Linear(512, 512),   # Linear transformation</w:t>
      </w:r>
    </w:p>
    <w:p>
      <w:pPr>
        <w:shd w:val="clear" w:color="auto" w:fill="F2F3F5"/>
        <w:spacing w:before="0" w:after="0"/>
        <w:ind w:left="432"/>
      </w:pPr>
      <w:r>
        <w:rPr>
          <w:rFonts w:ascii="Consolas" w:hAnsi="Consolas"/>
          <w:color w:val="24293E"/>
          <w:sz w:val="18"/>
        </w:rPr>
        <w:t xml:space="preserve">            nn.ReLU(),             # Non-linearity (makes it non-trivial)</w:t>
      </w:r>
    </w:p>
    <w:p>
      <w:pPr>
        <w:shd w:val="clear" w:color="auto" w:fill="F2F3F5"/>
        <w:spacing w:before="0" w:after="0"/>
        <w:ind w:left="432"/>
      </w:pPr>
      <w:r>
        <w:rPr>
          <w:rFonts w:ascii="Consolas" w:hAnsi="Consolas"/>
          <w:color w:val="24293E"/>
          <w:sz w:val="18"/>
        </w:rPr>
        <w:t xml:space="preserve">            nn.Linear(512, 512),   # Second linear transformation</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Buffer to store prototypes (not a learnable parameter)</w:t>
      </w:r>
    </w:p>
    <w:p>
      <w:pPr>
        <w:shd w:val="clear" w:color="auto" w:fill="F2F3F5"/>
        <w:spacing w:before="0" w:after="0"/>
        <w:ind w:left="432"/>
      </w:pPr>
      <w:r>
        <w:rPr>
          <w:rFonts w:ascii="Consolas" w:hAnsi="Consolas"/>
          <w:color w:val="24293E"/>
          <w:sz w:val="18"/>
        </w:rPr>
        <w:t xml:space="preserve">        # Shape: (2, 512) — one 512-dim prototype per class</w:t>
      </w:r>
    </w:p>
    <w:p>
      <w:pPr>
        <w:shd w:val="clear" w:color="auto" w:fill="F2F3F5"/>
        <w:spacing w:before="0" w:after="0"/>
        <w:ind w:left="432"/>
      </w:pPr>
      <w:r>
        <w:rPr>
          <w:rFonts w:ascii="Consolas" w:hAnsi="Consolas"/>
          <w:color w:val="24293E"/>
          <w:sz w:val="18"/>
        </w:rPr>
        <w:t xml:space="preserve">        self.register_buffer("prototypes", torch.zeros(2, 512))</w:t>
      </w:r>
    </w:p>
    <w:p>
      <w:pPr>
        <w:shd w:val="clear" w:color="auto" w:fill="F2F3F5"/>
        <w:spacing w:before="0" w:after="0"/>
        <w:ind w:left="432"/>
      </w:pPr>
      <w:r>
        <w:rPr>
          <w:rFonts w:ascii="Consolas" w:hAnsi="Consolas"/>
          <w:color w:val="24293E"/>
          <w:sz w:val="18"/>
        </w:rPr>
        <w:t xml:space="preserve">        self._prototypes_computed = False</w:t>
      </w:r>
    </w:p>
    <w:p>
      <w:pPr>
        <w:spacing w:before="0" w:after="120"/>
      </w:pPr>
    </w:p>
    <w:p>
      <w:pPr>
        <w:spacing w:after="40"/>
      </w:pPr>
    </w:p>
    <w:p>
      <w:pPr>
        <w:spacing w:before="40" w:after="80"/>
      </w:pPr>
      <w:r>
        <w:rPr>
          <w:rFonts w:ascii="Calibri" w:hAnsi="Calibri"/>
          <w:b/>
          <w:sz w:val="21"/>
        </w:rPr>
        <w:t>Computing Prototypes (Finding the "Center"):</w:t>
      </w:r>
    </w:p>
    <w:p>
      <w:pPr>
        <w:spacing w:after="0" w:before="60"/>
      </w:pPr>
    </w:p>
    <w:p>
      <w:pPr>
        <w:shd w:val="clear" w:color="auto" w:fill="F2F3F5"/>
        <w:spacing w:before="0" w:after="0"/>
        <w:ind w:left="432"/>
      </w:pPr>
      <w:r>
        <w:rPr>
          <w:rFonts w:ascii="Consolas" w:hAnsi="Consolas"/>
          <w:color w:val="24293E"/>
          <w:sz w:val="18"/>
        </w:rPr>
        <w:t>def compute_prototypes(self, support_embeddings, support_labels):</w:t>
      </w:r>
    </w:p>
    <w:p>
      <w:pPr>
        <w:shd w:val="clear" w:color="auto" w:fill="F2F3F5"/>
        <w:spacing w:before="0" w:after="0"/>
        <w:ind w:left="432"/>
      </w:pPr>
      <w:r>
        <w:rPr>
          <w:rFonts w:ascii="Consolas" w:hAnsi="Consolas"/>
          <w:color w:val="24293E"/>
          <w:sz w:val="18"/>
        </w:rPr>
        <w:t xml:space="preserve">    # support_embeddings: (10, 512) — 5 TB + 5 Normal embeddings</w:t>
      </w:r>
    </w:p>
    <w:p>
      <w:pPr>
        <w:shd w:val="clear" w:color="auto" w:fill="F2F3F5"/>
        <w:spacing w:before="0" w:after="0"/>
        <w:ind w:left="432"/>
      </w:pPr>
      <w:r>
        <w:rPr>
          <w:rFonts w:ascii="Consolas" w:hAnsi="Consolas"/>
          <w:color w:val="24293E"/>
          <w:sz w:val="18"/>
        </w:rPr>
        <w:t xml:space="preserve">    # support_labels:     (10,)    — [1,1,1,1,1,0,0,0,0,0]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prototypes = torch.zeros(2, 512, device=support_embeddings.device)</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for c in range(2):  # c=0 for Normal, c=1 for TB</w:t>
      </w:r>
    </w:p>
    <w:p>
      <w:pPr>
        <w:shd w:val="clear" w:color="auto" w:fill="F2F3F5"/>
        <w:spacing w:before="0" w:after="0"/>
        <w:ind w:left="432"/>
      </w:pPr>
      <w:r>
        <w:rPr>
          <w:rFonts w:ascii="Consolas" w:hAnsi="Consolas"/>
          <w:color w:val="24293E"/>
          <w:sz w:val="18"/>
        </w:rPr>
        <w:t xml:space="preserve">        mask = (support_labels == c)  # Boolean mask: which samples are class c</w:t>
      </w:r>
    </w:p>
    <w:p>
      <w:pPr>
        <w:shd w:val="clear" w:color="auto" w:fill="F2F3F5"/>
        <w:spacing w:before="0" w:after="0"/>
        <w:ind w:left="432"/>
      </w:pPr>
      <w:r>
        <w:rPr>
          <w:rFonts w:ascii="Consolas" w:hAnsi="Consolas"/>
          <w:color w:val="24293E"/>
          <w:sz w:val="18"/>
        </w:rPr>
        <w:t xml:space="preserve">        if mask.sum() &gt; 0:</w:t>
      </w:r>
    </w:p>
    <w:p>
      <w:pPr>
        <w:shd w:val="clear" w:color="auto" w:fill="F2F3F5"/>
        <w:spacing w:before="0" w:after="0"/>
        <w:ind w:left="432"/>
      </w:pPr>
      <w:r>
        <w:rPr>
          <w:rFonts w:ascii="Consolas" w:hAnsi="Consolas"/>
          <w:color w:val="24293E"/>
          <w:sz w:val="18"/>
        </w:rPr>
        <w:t xml:space="preserve">            # Take the MEAN of all embeddings of this class</w:t>
      </w:r>
    </w:p>
    <w:p>
      <w:pPr>
        <w:shd w:val="clear" w:color="auto" w:fill="F2F3F5"/>
        <w:spacing w:before="0" w:after="0"/>
        <w:ind w:left="432"/>
      </w:pPr>
      <w:r>
        <w:rPr>
          <w:rFonts w:ascii="Consolas" w:hAnsi="Consolas"/>
          <w:color w:val="24293E"/>
          <w:sz w:val="18"/>
        </w:rPr>
        <w:t xml:space="preserve">            # For Normal (c=0): average of 5 Normal X-ray embeddings</w:t>
      </w:r>
    </w:p>
    <w:p>
      <w:pPr>
        <w:shd w:val="clear" w:color="auto" w:fill="F2F3F5"/>
        <w:spacing w:before="0" w:after="0"/>
        <w:ind w:left="432"/>
      </w:pPr>
      <w:r>
        <w:rPr>
          <w:rFonts w:ascii="Consolas" w:hAnsi="Consolas"/>
          <w:color w:val="24293E"/>
          <w:sz w:val="18"/>
        </w:rPr>
        <w:t xml:space="preserve">            # For TB (c=1): average of 5 TB X-ray embeddings</w:t>
      </w:r>
    </w:p>
    <w:p>
      <w:pPr>
        <w:shd w:val="clear" w:color="auto" w:fill="F2F3F5"/>
        <w:spacing w:before="0" w:after="0"/>
        <w:ind w:left="432"/>
      </w:pPr>
      <w:r>
        <w:rPr>
          <w:rFonts w:ascii="Consolas" w:hAnsi="Consolas"/>
          <w:color w:val="24293E"/>
          <w:sz w:val="18"/>
        </w:rPr>
        <w:t xml:space="preserve">            prototypes[c] = support_embeddings[mask].mean(dim=0)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self.prototypes = prototypes  # Store for use in forward()</w:t>
      </w:r>
    </w:p>
    <w:p>
      <w:pPr>
        <w:shd w:val="clear" w:color="auto" w:fill="F2F3F5"/>
        <w:spacing w:before="0" w:after="0"/>
        <w:ind w:left="432"/>
      </w:pPr>
      <w:r>
        <w:rPr>
          <w:rFonts w:ascii="Consolas" w:hAnsi="Consolas"/>
          <w:color w:val="24293E"/>
          <w:sz w:val="18"/>
        </w:rPr>
        <w:t xml:space="preserve">    return prototypes</w:t>
      </w:r>
    </w:p>
    <w:p>
      <w:pPr>
        <w:spacing w:before="0" w:after="120"/>
      </w:pPr>
    </w:p>
    <w:p>
      <w:pPr>
        <w:spacing w:after="40"/>
      </w:pPr>
    </w:p>
    <w:p>
      <w:pPr>
        <w:spacing w:before="40" w:after="80"/>
      </w:pPr>
      <w:r>
        <w:rPr>
          <w:rFonts w:ascii="Calibri" w:hAnsi="Calibri"/>
          <w:b/>
          <w:sz w:val="21"/>
        </w:rPr>
        <w:t>Computing the Learnable Prototypes (with projection for gradients):</w:t>
      </w:r>
    </w:p>
    <w:p>
      <w:pPr>
        <w:spacing w:after="0" w:before="60"/>
      </w:pPr>
    </w:p>
    <w:p>
      <w:pPr>
        <w:shd w:val="clear" w:color="auto" w:fill="F2F3F5"/>
        <w:spacing w:before="0" w:after="0"/>
        <w:ind w:left="432"/>
      </w:pPr>
      <w:r>
        <w:rPr>
          <w:rFonts w:ascii="Consolas" w:hAnsi="Consolas"/>
          <w:color w:val="24293E"/>
          <w:sz w:val="18"/>
        </w:rPr>
        <w:t>def get_learnable_prototypes(self, support_embeddings, support_labels):</w:t>
      </w:r>
    </w:p>
    <w:p>
      <w:pPr>
        <w:shd w:val="clear" w:color="auto" w:fill="F2F3F5"/>
        <w:spacing w:before="0" w:after="0"/>
        <w:ind w:left="432"/>
      </w:pPr>
      <w:r>
        <w:rPr>
          <w:rFonts w:ascii="Consolas" w:hAnsi="Consolas"/>
          <w:color w:val="24293E"/>
          <w:sz w:val="18"/>
        </w:rPr>
        <w:t xml:space="preserve">    # Same as above, but we run embeddings through the projection layer FIRST</w:t>
      </w:r>
    </w:p>
    <w:p>
      <w:pPr>
        <w:shd w:val="clear" w:color="auto" w:fill="F2F3F5"/>
        <w:spacing w:before="0" w:after="0"/>
        <w:ind w:left="432"/>
      </w:pPr>
      <w:r>
        <w:rPr>
          <w:rFonts w:ascii="Consolas" w:hAnsi="Consolas"/>
          <w:color w:val="24293E"/>
          <w:sz w:val="18"/>
        </w:rPr>
        <w:t xml:space="preserve">    # This allows gradients to flow back to the projection layer during training</w:t>
      </w:r>
    </w:p>
    <w:p>
      <w:pPr>
        <w:shd w:val="clear" w:color="auto" w:fill="F2F3F5"/>
        <w:spacing w:before="0" w:after="0"/>
        <w:ind w:left="432"/>
      </w:pPr>
      <w:r>
        <w:rPr>
          <w:rFonts w:ascii="Consolas" w:hAnsi="Consolas"/>
          <w:color w:val="24293E"/>
          <w:sz w:val="18"/>
        </w:rPr>
        <w:t xml:space="preserve">    support_embeddings = self.projection(support_embeddings)</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prototypes = torch.zeros(2, 512, device=support_embeddings.device)</w:t>
      </w:r>
    </w:p>
    <w:p>
      <w:pPr>
        <w:shd w:val="clear" w:color="auto" w:fill="F2F3F5"/>
        <w:spacing w:before="0" w:after="0"/>
        <w:ind w:left="432"/>
      </w:pPr>
      <w:r>
        <w:rPr>
          <w:rFonts w:ascii="Consolas" w:hAnsi="Consolas"/>
          <w:color w:val="24293E"/>
          <w:sz w:val="18"/>
        </w:rPr>
        <w:t xml:space="preserve">    for c in range(2):</w:t>
      </w:r>
    </w:p>
    <w:p>
      <w:pPr>
        <w:shd w:val="clear" w:color="auto" w:fill="F2F3F5"/>
        <w:spacing w:before="0" w:after="0"/>
        <w:ind w:left="432"/>
      </w:pPr>
      <w:r>
        <w:rPr>
          <w:rFonts w:ascii="Consolas" w:hAnsi="Consolas"/>
          <w:color w:val="24293E"/>
          <w:sz w:val="18"/>
        </w:rPr>
        <w:t xml:space="preserve">        mask = (support_labels == c)</w:t>
      </w:r>
    </w:p>
    <w:p>
      <w:pPr>
        <w:shd w:val="clear" w:color="auto" w:fill="F2F3F5"/>
        <w:spacing w:before="0" w:after="0"/>
        <w:ind w:left="432"/>
      </w:pPr>
      <w:r>
        <w:rPr>
          <w:rFonts w:ascii="Consolas" w:hAnsi="Consolas"/>
          <w:color w:val="24293E"/>
          <w:sz w:val="18"/>
        </w:rPr>
        <w:t xml:space="preserve">        if mask.sum() &gt; 0:</w:t>
      </w:r>
    </w:p>
    <w:p>
      <w:pPr>
        <w:shd w:val="clear" w:color="auto" w:fill="F2F3F5"/>
        <w:spacing w:before="0" w:after="0"/>
        <w:ind w:left="432"/>
      </w:pPr>
      <w:r>
        <w:rPr>
          <w:rFonts w:ascii="Consolas" w:hAnsi="Consolas"/>
          <w:color w:val="24293E"/>
          <w:sz w:val="18"/>
        </w:rPr>
        <w:t xml:space="preserve">            prototypes[c] = support_embeddings[mask].mean(dim=0)</w:t>
      </w:r>
    </w:p>
    <w:p>
      <w:pPr>
        <w:shd w:val="clear" w:color="auto" w:fill="F2F3F5"/>
        <w:spacing w:before="0" w:after="0"/>
        <w:ind w:left="432"/>
      </w:pPr>
      <w:r>
        <w:rPr>
          <w:rFonts w:ascii="Consolas" w:hAnsi="Consolas"/>
          <w:color w:val="24293E"/>
          <w:sz w:val="18"/>
        </w:rPr>
        <w:t xml:space="preserve">    return prototypes</w:t>
      </w:r>
    </w:p>
    <w:p>
      <w:pPr>
        <w:spacing w:before="0" w:after="120"/>
      </w:pPr>
    </w:p>
    <w:p>
      <w:pPr>
        <w:spacing w:after="40"/>
      </w:pPr>
    </w:p>
    <w:p>
      <w:pPr>
        <w:spacing w:before="40" w:after="80"/>
      </w:pPr>
      <w:r>
        <w:rPr>
          <w:rFonts w:ascii="Calibri" w:hAnsi="Calibri"/>
          <w:b/>
          <w:sz w:val="21"/>
        </w:rPr>
        <w:t>Classification using Distance:</w:t>
      </w:r>
    </w:p>
    <w:p>
      <w:pPr>
        <w:spacing w:after="0" w:before="60"/>
      </w:pPr>
    </w:p>
    <w:p>
      <w:pPr>
        <w:shd w:val="clear" w:color="auto" w:fill="F2F3F5"/>
        <w:spacing w:before="0" w:after="0"/>
        <w:ind w:left="432"/>
      </w:pPr>
      <w:r>
        <w:rPr>
          <w:rFonts w:ascii="Consolas" w:hAnsi="Consolas"/>
          <w:color w:val="24293E"/>
          <w:sz w:val="18"/>
        </w:rPr>
        <w:t>def forward(self, query_embeddings, prototypes=None):</w:t>
      </w:r>
    </w:p>
    <w:p>
      <w:pPr>
        <w:shd w:val="clear" w:color="auto" w:fill="F2F3F5"/>
        <w:spacing w:before="0" w:after="0"/>
        <w:ind w:left="432"/>
      </w:pPr>
      <w:r>
        <w:rPr>
          <w:rFonts w:ascii="Consolas" w:hAnsi="Consolas"/>
          <w:color w:val="24293E"/>
          <w:sz w:val="18"/>
        </w:rPr>
        <w:t xml:space="preserve">    if prototypes is None:</w:t>
      </w:r>
    </w:p>
    <w:p>
      <w:pPr>
        <w:shd w:val="clear" w:color="auto" w:fill="F2F3F5"/>
        <w:spacing w:before="0" w:after="0"/>
        <w:ind w:left="432"/>
      </w:pPr>
      <w:r>
        <w:rPr>
          <w:rFonts w:ascii="Consolas" w:hAnsi="Consolas"/>
          <w:color w:val="24293E"/>
          <w:sz w:val="18"/>
        </w:rPr>
        <w:t xml:space="preserve">        prototypes = self.prototypes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Project query embeddings into the metric space</w:t>
      </w:r>
    </w:p>
    <w:p>
      <w:pPr>
        <w:shd w:val="clear" w:color="auto" w:fill="F2F3F5"/>
        <w:spacing w:before="0" w:after="0"/>
        <w:ind w:left="432"/>
      </w:pPr>
      <w:r>
        <w:rPr>
          <w:rFonts w:ascii="Consolas" w:hAnsi="Consolas"/>
          <w:color w:val="24293E"/>
          <w:sz w:val="18"/>
        </w:rPr>
        <w:t xml:space="preserve">    query_embeddings = self.projection(query_embeddings)  # (N, 512)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return self._prototypical_logits(query_embeddings, prototypes)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def _prototypical_logits(self, queries, protos):</w:t>
      </w:r>
    </w:p>
    <w:p>
      <w:pPr>
        <w:shd w:val="clear" w:color="auto" w:fill="F2F3F5"/>
        <w:spacing w:before="0" w:after="0"/>
        <w:ind w:left="432"/>
      </w:pPr>
      <w:r>
        <w:rPr>
          <w:rFonts w:ascii="Consolas" w:hAnsi="Consolas"/>
          <w:color w:val="24293E"/>
          <w:sz w:val="18"/>
        </w:rPr>
        <w:t xml:space="preserve">    # queries: (N, 512), protos: (2, 512)</w:t>
      </w:r>
    </w:p>
    <w:p>
      <w:pPr>
        <w:shd w:val="clear" w:color="auto" w:fill="F2F3F5"/>
        <w:spacing w:before="0" w:after="0"/>
        <w:ind w:left="432"/>
      </w:pPr>
      <w:r>
        <w:rPr>
          <w:rFonts w:ascii="Consolas" w:hAnsi="Consolas"/>
          <w:color w:val="24293E"/>
          <w:sz w:val="18"/>
        </w:rPr>
        <w:t xml:space="preserve">    # We compute the Euclidean distance from every query to every prototype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Broadcasting: expand to (N, 2, 512) and compute squared difference</w:t>
      </w:r>
    </w:p>
    <w:p>
      <w:pPr>
        <w:shd w:val="clear" w:color="auto" w:fill="F2F3F5"/>
        <w:spacing w:before="0" w:after="0"/>
        <w:ind w:left="432"/>
      </w:pPr>
      <w:r>
        <w:rPr>
          <w:rFonts w:ascii="Consolas" w:hAnsi="Consolas"/>
          <w:color w:val="24293E"/>
          <w:sz w:val="18"/>
        </w:rPr>
        <w:t xml:space="preserve">    diffs = queries.unsqueeze(1) - protos.unsqueeze(0)  # (N, 2, 512)</w:t>
      </w:r>
    </w:p>
    <w:p>
      <w:pPr>
        <w:shd w:val="clear" w:color="auto" w:fill="F2F3F5"/>
        <w:spacing w:before="0" w:after="0"/>
        <w:ind w:left="432"/>
      </w:pPr>
      <w:r>
        <w:rPr>
          <w:rFonts w:ascii="Consolas" w:hAnsi="Consolas"/>
          <w:color w:val="24293E"/>
          <w:sz w:val="18"/>
        </w:rPr>
        <w:t xml:space="preserve">    sq_dists = (diffs ** 2).sum(dim=-1)                 # (N, 2) — one dist per class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logits = -sq_dists        # Flip sign: smaller distance = higher score</w:t>
      </w:r>
    </w:p>
    <w:p>
      <w:pPr>
        <w:shd w:val="clear" w:color="auto" w:fill="F2F3F5"/>
        <w:spacing w:before="0" w:after="0"/>
        <w:ind w:left="432"/>
      </w:pPr>
      <w:r>
        <w:rPr>
          <w:rFonts w:ascii="Consolas" w:hAnsi="Consolas"/>
          <w:color w:val="24293E"/>
          <w:sz w:val="18"/>
        </w:rPr>
        <w:t xml:space="preserve">    probs = F.softmax(logits, dim=-1)  # Convert to probabilities summing to 1.0</w:t>
      </w:r>
    </w:p>
    <w:p>
      <w:pPr>
        <w:shd w:val="clear" w:color="auto" w:fill="F2F3F5"/>
        <w:spacing w:before="0" w:after="0"/>
        <w:ind w:left="432"/>
      </w:pPr>
      <w:r>
        <w:rPr>
          <w:rFonts w:ascii="Consolas" w:hAnsi="Consolas"/>
          <w:color w:val="24293E"/>
          <w:sz w:val="18"/>
        </w:rPr>
        <w:t xml:space="preserve">    return probs  # (N, 2) — prob[i][0]=P(Normal), prob[i][1]=P(TB)</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7: THE CLIENT (src/client/)</w:t>
      </w:r>
    </w:p>
    <w:p>
      <w:pPr>
        <w:pBdr>
          <w:bottom w:val="single" w:sz="6" w:space="1" w:color="AAAAAA"/>
        </w:pBdr>
        <w:spacing w:after="120"/>
      </w:pPr>
    </w:p>
    <w:p>
      <w:pPr>
        <w:spacing w:after="40"/>
      </w:pPr>
    </w:p>
    <w:p>
      <w:pPr>
        <w:spacing w:before="280" w:after="80"/>
      </w:pPr>
      <w:r>
        <w:rPr>
          <w:rFonts w:ascii="Calibri" w:hAnsi="Calibri"/>
          <w:b/>
          <w:color w:val="1A234E"/>
          <w:sz w:val="36"/>
        </w:rPr>
        <w:t>File: `src/client/ssl_train.py` — The Hospital Training Loop</w:t>
      </w:r>
    </w:p>
    <w:p>
      <w:pPr>
        <w:spacing w:after="40"/>
      </w:pPr>
    </w:p>
    <w:p>
      <w:pPr>
        <w:spacing w:before="40" w:after="80"/>
      </w:pPr>
      <w:r>
        <w:rPr>
          <w:rFonts w:ascii="Calibri" w:hAnsi="Calibri"/>
          <w:sz w:val="21"/>
        </w:rPr>
        <w:t>This script is what each hospital runs when they receive the global encoder.</w:t>
      </w:r>
    </w:p>
    <w:p>
      <w:pPr>
        <w:spacing w:after="40"/>
      </w:pPr>
    </w:p>
    <w:p>
      <w:pPr>
        <w:spacing w:after="0" w:before="60"/>
      </w:pPr>
    </w:p>
    <w:p>
      <w:pPr>
        <w:shd w:val="clear" w:color="auto" w:fill="F2F3F5"/>
        <w:spacing w:before="0" w:after="0"/>
        <w:ind w:left="432"/>
      </w:pPr>
      <w:r>
        <w:rPr>
          <w:rFonts w:ascii="Consolas" w:hAnsi="Consolas"/>
          <w:color w:val="24293E"/>
          <w:sz w:val="18"/>
        </w:rPr>
        <w:t>def ssl_local_train(hospital_id, model, dataloader, config,</w:t>
      </w:r>
    </w:p>
    <w:p>
      <w:pPr>
        <w:shd w:val="clear" w:color="auto" w:fill="F2F3F5"/>
        <w:spacing w:before="0" w:after="0"/>
        <w:ind w:left="432"/>
      </w:pPr>
      <w:r>
        <w:rPr>
          <w:rFonts w:ascii="Consolas" w:hAnsi="Consolas"/>
          <w:color w:val="24293E"/>
          <w:sz w:val="18"/>
        </w:rPr>
        <w:t xml:space="preserve">                    global_weights=None, device=None):</w:t>
      </w:r>
    </w:p>
    <w:p>
      <w:pPr>
        <w:shd w:val="clear" w:color="auto" w:fill="F2F3F5"/>
        <w:spacing w:before="0" w:after="0"/>
        <w:ind w:left="432"/>
      </w:pPr>
      <w:r>
        <w:rPr>
          <w:rFonts w:ascii="Consolas" w:hAnsi="Consolas"/>
          <w:color w:val="24293E"/>
          <w:sz w:val="18"/>
        </w:rPr>
        <w:t xml:space="preserve">    model = model.to(device)</w:t>
      </w:r>
    </w:p>
    <w:p>
      <w:pPr>
        <w:shd w:val="clear" w:color="auto" w:fill="F2F3F5"/>
        <w:spacing w:before="0" w:after="0"/>
        <w:ind w:left="432"/>
      </w:pPr>
      <w:r>
        <w:rPr>
          <w:rFonts w:ascii="Consolas" w:hAnsi="Consolas"/>
          <w:color w:val="24293E"/>
          <w:sz w:val="18"/>
        </w:rPr>
        <w:t xml:space="preserve">    model.train()  # Set model to "training mode" (enables dropout, BatchNorm training)</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AdamW is an improvement over SGD. It adapts the learning rate for each parameter.</w:t>
      </w:r>
    </w:p>
    <w:p>
      <w:pPr>
        <w:shd w:val="clear" w:color="auto" w:fill="F2F3F5"/>
        <w:spacing w:before="0" w:after="0"/>
        <w:ind w:left="432"/>
      </w:pPr>
      <w:r>
        <w:rPr>
          <w:rFonts w:ascii="Consolas" w:hAnsi="Consolas"/>
          <w:color w:val="24293E"/>
          <w:sz w:val="18"/>
        </w:rPr>
        <w:t xml:space="preserve">    # weight_decay=0.05 adds L2 regularization to prevent overfitting</w:t>
      </w:r>
    </w:p>
    <w:p>
      <w:pPr>
        <w:shd w:val="clear" w:color="auto" w:fill="F2F3F5"/>
        <w:spacing w:before="0" w:after="0"/>
        <w:ind w:left="432"/>
      </w:pPr>
      <w:r>
        <w:rPr>
          <w:rFonts w:ascii="Consolas" w:hAnsi="Consolas"/>
          <w:color w:val="24293E"/>
          <w:sz w:val="18"/>
        </w:rPr>
        <w:t xml:space="preserve">    # betas=(0.9, 0.95) control momentum for gradient smoothing</w:t>
      </w:r>
    </w:p>
    <w:p>
      <w:pPr>
        <w:shd w:val="clear" w:color="auto" w:fill="F2F3F5"/>
        <w:spacing w:before="0" w:after="0"/>
        <w:ind w:left="432"/>
      </w:pPr>
      <w:r>
        <w:rPr>
          <w:rFonts w:ascii="Consolas" w:hAnsi="Consolas"/>
          <w:color w:val="24293E"/>
          <w:sz w:val="18"/>
        </w:rPr>
        <w:t xml:space="preserve">    optimizer = AdamW(model.parameters(), lr=config.ssl.lr, weight_decay=0.05,</w:t>
      </w:r>
    </w:p>
    <w:p>
      <w:pPr>
        <w:shd w:val="clear" w:color="auto" w:fill="F2F3F5"/>
        <w:spacing w:before="0" w:after="0"/>
        <w:ind w:left="432"/>
      </w:pPr>
      <w:r>
        <w:rPr>
          <w:rFonts w:ascii="Consolas" w:hAnsi="Consolas"/>
          <w:color w:val="24293E"/>
          <w:sz w:val="18"/>
        </w:rPr>
        <w:t xml:space="preserve">                      betas=(0.9, 0.95))</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CosineAnnealingLR: the learning rate starts at config.ssl.lr (1e-4)</w:t>
      </w:r>
    </w:p>
    <w:p>
      <w:pPr>
        <w:shd w:val="clear" w:color="auto" w:fill="F2F3F5"/>
        <w:spacing w:before="0" w:after="0"/>
        <w:ind w:left="432"/>
      </w:pPr>
      <w:r>
        <w:rPr>
          <w:rFonts w:ascii="Consolas" w:hAnsi="Consolas"/>
          <w:color w:val="24293E"/>
          <w:sz w:val="18"/>
        </w:rPr>
        <w:t xml:space="preserve">    # and smoothly decreases to 1e-6 over all epochs.</w:t>
      </w:r>
    </w:p>
    <w:p>
      <w:pPr>
        <w:shd w:val="clear" w:color="auto" w:fill="F2F3F5"/>
        <w:spacing w:before="0" w:after="0"/>
        <w:ind w:left="432"/>
      </w:pPr>
      <w:r>
        <w:rPr>
          <w:rFonts w:ascii="Consolas" w:hAnsi="Consolas"/>
          <w:color w:val="24293E"/>
          <w:sz w:val="18"/>
        </w:rPr>
        <w:t xml:space="preserve">    # This is better than a fixed LR because the model can make big updates early</w:t>
      </w:r>
    </w:p>
    <w:p>
      <w:pPr>
        <w:shd w:val="clear" w:color="auto" w:fill="F2F3F5"/>
        <w:spacing w:before="0" w:after="0"/>
        <w:ind w:left="432"/>
      </w:pPr>
      <w:r>
        <w:rPr>
          <w:rFonts w:ascii="Consolas" w:hAnsi="Consolas"/>
          <w:color w:val="24293E"/>
          <w:sz w:val="18"/>
        </w:rPr>
        <w:t xml:space="preserve">    # and small precise updates later.</w:t>
      </w:r>
    </w:p>
    <w:p>
      <w:pPr>
        <w:shd w:val="clear" w:color="auto" w:fill="F2F3F5"/>
        <w:spacing w:before="0" w:after="0"/>
        <w:ind w:left="432"/>
      </w:pPr>
      <w:r>
        <w:rPr>
          <w:rFonts w:ascii="Consolas" w:hAnsi="Consolas"/>
          <w:color w:val="24293E"/>
          <w:sz w:val="18"/>
        </w:rPr>
        <w:t xml:space="preserve">    scheduler = CosineAnnealingLR(optimizer, T_max=config.ssl.epochs_per_round, eta_min=1e-6)</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FedProx Logic ──────────────────────────────────────────────────────</w:t>
      </w:r>
    </w:p>
    <w:p>
      <w:pPr>
        <w:shd w:val="clear" w:color="auto" w:fill="F2F3F5"/>
        <w:spacing w:before="0" w:after="0"/>
        <w:ind w:left="432"/>
      </w:pPr>
      <w:r>
        <w:rPr>
          <w:rFonts w:ascii="Consolas" w:hAnsi="Consolas"/>
          <w:color w:val="24293E"/>
          <w:sz w:val="18"/>
        </w:rPr>
        <w:t xml:space="preserve">    is_fedprox = (global_weights is not None) and (config.federated.aggregation == "fedprox")</w:t>
      </w:r>
    </w:p>
    <w:p>
      <w:pPr>
        <w:shd w:val="clear" w:color="auto" w:fill="F2F3F5"/>
        <w:spacing w:before="0" w:after="0"/>
        <w:ind w:left="432"/>
      </w:pPr>
      <w:r>
        <w:rPr>
          <w:rFonts w:ascii="Consolas" w:hAnsi="Consolas"/>
          <w:color w:val="24293E"/>
          <w:sz w:val="18"/>
        </w:rPr>
        <w:t xml:space="preserve">    mu = getattr(config.federated, "fedprox_mu", 0.01)</w:t>
      </w:r>
    </w:p>
    <w:p>
      <w:pPr>
        <w:shd w:val="clear" w:color="auto" w:fill="F2F3F5"/>
        <w:spacing w:before="0" w:after="0"/>
        <w:ind w:left="432"/>
      </w:pPr>
      <w:r>
        <w:rPr>
          <w:rFonts w:ascii="Consolas" w:hAnsi="Consolas"/>
          <w:color w:val="24293E"/>
          <w:sz w:val="18"/>
        </w:rPr>
        <w:t xml:space="preserve">    global_params_flat = None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if is_fedprox and global_weights is not None:</w:t>
      </w:r>
    </w:p>
    <w:p>
      <w:pPr>
        <w:shd w:val="clear" w:color="auto" w:fill="F2F3F5"/>
        <w:spacing w:before="0" w:after="0"/>
        <w:ind w:left="432"/>
      </w:pPr>
      <w:r>
        <w:rPr>
          <w:rFonts w:ascii="Consolas" w:hAnsi="Consolas"/>
          <w:color w:val="24293E"/>
          <w:sz w:val="18"/>
        </w:rPr>
        <w:t xml:space="preserve">        # Flatten ALL global weights into a single 1D vector for the proximal term</w:t>
      </w:r>
    </w:p>
    <w:p>
      <w:pPr>
        <w:shd w:val="clear" w:color="auto" w:fill="F2F3F5"/>
        <w:spacing w:before="0" w:after="0"/>
        <w:ind w:left="432"/>
      </w:pPr>
      <w:r>
        <w:rPr>
          <w:rFonts w:ascii="Consolas" w:hAnsi="Consolas"/>
          <w:color w:val="24293E"/>
          <w:sz w:val="18"/>
        </w:rPr>
        <w:t xml:space="preserve">        global_params_flat = _flatten_weights(global_weights, device)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Training Loop ──────────────────────────────────────────────────────</w:t>
      </w:r>
    </w:p>
    <w:p>
      <w:pPr>
        <w:shd w:val="clear" w:color="auto" w:fill="F2F3F5"/>
        <w:spacing w:before="0" w:after="0"/>
        <w:ind w:left="432"/>
      </w:pPr>
      <w:r>
        <w:rPr>
          <w:rFonts w:ascii="Consolas" w:hAnsi="Consolas"/>
          <w:color w:val="24293E"/>
          <w:sz w:val="18"/>
        </w:rPr>
        <w:t xml:space="preserve">    epoch_losses = []</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for epoch in range(config.ssl.epochs_per_round):   # e.g., 1 epoch per round</w:t>
      </w:r>
    </w:p>
    <w:p>
      <w:pPr>
        <w:shd w:val="clear" w:color="auto" w:fill="F2F3F5"/>
        <w:spacing w:before="0" w:after="0"/>
        <w:ind w:left="432"/>
      </w:pPr>
      <w:r>
        <w:rPr>
          <w:rFonts w:ascii="Consolas" w:hAnsi="Consolas"/>
          <w:color w:val="24293E"/>
          <w:sz w:val="18"/>
        </w:rPr>
        <w:t xml:space="preserve">        epoch_loss = 0.0</w:t>
      </w:r>
    </w:p>
    <w:p>
      <w:pPr>
        <w:shd w:val="clear" w:color="auto" w:fill="F2F3F5"/>
        <w:spacing w:before="0" w:after="0"/>
        <w:ind w:left="432"/>
      </w:pPr>
      <w:r>
        <w:rPr>
          <w:rFonts w:ascii="Consolas" w:hAnsi="Consolas"/>
          <w:color w:val="24293E"/>
          <w:sz w:val="18"/>
        </w:rPr>
        <w:t xml:space="preserve">        num_batches = 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for batch in tqdm(dataloader, desc=f"  Hospital {hospital_id}"):</w:t>
      </w:r>
    </w:p>
    <w:p>
      <w:pPr>
        <w:shd w:val="clear" w:color="auto" w:fill="F2F3F5"/>
        <w:spacing w:before="0" w:after="0"/>
        <w:ind w:left="432"/>
      </w:pPr>
      <w:r>
        <w:rPr>
          <w:rFonts w:ascii="Consolas" w:hAnsi="Consolas"/>
          <w:color w:val="24293E"/>
          <w:sz w:val="18"/>
        </w:rPr>
        <w:t xml:space="preserve">            # NIH batches are (view1, view2) tuples</w:t>
      </w:r>
    </w:p>
    <w:p>
      <w:pPr>
        <w:shd w:val="clear" w:color="auto" w:fill="F2F3F5"/>
        <w:spacing w:before="0" w:after="0"/>
        <w:ind w:left="432"/>
      </w:pPr>
      <w:r>
        <w:rPr>
          <w:rFonts w:ascii="Consolas" w:hAnsi="Consolas"/>
          <w:color w:val="24293E"/>
          <w:sz w:val="18"/>
        </w:rPr>
        <w:t xml:space="preserve">            if isinstance(batch, (list, tuple)):</w:t>
      </w:r>
    </w:p>
    <w:p>
      <w:pPr>
        <w:shd w:val="clear" w:color="auto" w:fill="F2F3F5"/>
        <w:spacing w:before="0" w:after="0"/>
        <w:ind w:left="432"/>
      </w:pPr>
      <w:r>
        <w:rPr>
          <w:rFonts w:ascii="Consolas" w:hAnsi="Consolas"/>
          <w:color w:val="24293E"/>
          <w:sz w:val="18"/>
        </w:rPr>
        <w:t xml:space="preserve">                imgs = batch[0].to(device)  # Only use view1 for MAE</w:t>
      </w:r>
    </w:p>
    <w:p>
      <w:pPr>
        <w:shd w:val="clear" w:color="auto" w:fill="F2F3F5"/>
        <w:spacing w:before="0" w:after="0"/>
        <w:ind w:left="432"/>
      </w:pPr>
      <w:r>
        <w:rPr>
          <w:rFonts w:ascii="Consolas" w:hAnsi="Consolas"/>
          <w:color w:val="24293E"/>
          <w:sz w:val="18"/>
        </w:rPr>
        <w:t xml:space="preserve">            else:</w:t>
      </w:r>
    </w:p>
    <w:p>
      <w:pPr>
        <w:shd w:val="clear" w:color="auto" w:fill="F2F3F5"/>
        <w:spacing w:before="0" w:after="0"/>
        <w:ind w:left="432"/>
      </w:pPr>
      <w:r>
        <w:rPr>
          <w:rFonts w:ascii="Consolas" w:hAnsi="Consolas"/>
          <w:color w:val="24293E"/>
          <w:sz w:val="18"/>
        </w:rPr>
        <w:t xml:space="preserve">                imgs = batch.to(device)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optimizer.zero_grad()  # Clear old gradients from the previous batch</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Master forward pass: MAE → computes loss internally</w:t>
      </w:r>
    </w:p>
    <w:p>
      <w:pPr>
        <w:shd w:val="clear" w:color="auto" w:fill="F2F3F5"/>
        <w:spacing w:before="0" w:after="0"/>
        <w:ind w:left="432"/>
      </w:pPr>
      <w:r>
        <w:rPr>
          <w:rFonts w:ascii="Consolas" w:hAnsi="Consolas"/>
          <w:color w:val="24293E"/>
          <w:sz w:val="18"/>
        </w:rPr>
        <w:t xml:space="preserve">            loss, _, _ = model(imgs)   # Returns (ssl_loss, pred_patches, mask)</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FedProx Proximal Term ──────────────────────────────────────</w:t>
      </w:r>
    </w:p>
    <w:p>
      <w:pPr>
        <w:shd w:val="clear" w:color="auto" w:fill="F2F3F5"/>
        <w:spacing w:before="0" w:after="0"/>
        <w:ind w:left="432"/>
      </w:pPr>
      <w:r>
        <w:rPr>
          <w:rFonts w:ascii="Consolas" w:hAnsi="Consolas"/>
          <w:color w:val="24293E"/>
          <w:sz w:val="18"/>
        </w:rPr>
        <w:t xml:space="preserve">            if is_fedprox and global_params_flat is not None:</w:t>
      </w:r>
    </w:p>
    <w:p>
      <w:pPr>
        <w:shd w:val="clear" w:color="auto" w:fill="F2F3F5"/>
        <w:spacing w:before="0" w:after="0"/>
        <w:ind w:left="432"/>
      </w:pPr>
      <w:r>
        <w:rPr>
          <w:rFonts w:ascii="Consolas" w:hAnsi="Consolas"/>
          <w:color w:val="24293E"/>
          <w:sz w:val="18"/>
        </w:rPr>
        <w:t xml:space="preserve">                local_params_flat = _flatten_encoder_params(model, device)</w:t>
      </w:r>
    </w:p>
    <w:p>
      <w:pPr>
        <w:shd w:val="clear" w:color="auto" w:fill="F2F3F5"/>
        <w:spacing w:before="0" w:after="0"/>
        <w:ind w:left="432"/>
      </w:pPr>
      <w:r>
        <w:rPr>
          <w:rFonts w:ascii="Consolas" w:hAnsi="Consolas"/>
          <w:color w:val="24293E"/>
          <w:sz w:val="18"/>
        </w:rPr>
        <w:t xml:space="preserve">                # This adds a penalty if the local model drifts too far from global</w:t>
      </w:r>
    </w:p>
    <w:p>
      <w:pPr>
        <w:shd w:val="clear" w:color="auto" w:fill="F2F3F5"/>
        <w:spacing w:before="0" w:after="0"/>
        <w:ind w:left="432"/>
      </w:pPr>
      <w:r>
        <w:rPr>
          <w:rFonts w:ascii="Consolas" w:hAnsi="Consolas"/>
          <w:color w:val="24293E"/>
          <w:sz w:val="18"/>
        </w:rPr>
        <w:t xml:space="preserve">                # Formula: μ/2 × ||w_local - w_global||²</w:t>
      </w:r>
    </w:p>
    <w:p>
      <w:pPr>
        <w:shd w:val="clear" w:color="auto" w:fill="F2F3F5"/>
        <w:spacing w:before="0" w:after="0"/>
        <w:ind w:left="432"/>
      </w:pPr>
      <w:r>
        <w:rPr>
          <w:rFonts w:ascii="Consolas" w:hAnsi="Consolas"/>
          <w:color w:val="24293E"/>
          <w:sz w:val="18"/>
        </w:rPr>
        <w:t xml:space="preserve">                proximal_term = (mu / 2.0) * torch.sum(</w:t>
      </w:r>
    </w:p>
    <w:p>
      <w:pPr>
        <w:shd w:val="clear" w:color="auto" w:fill="F2F3F5"/>
        <w:spacing w:before="0" w:after="0"/>
        <w:ind w:left="432"/>
      </w:pPr>
      <w:r>
        <w:rPr>
          <w:rFonts w:ascii="Consolas" w:hAnsi="Consolas"/>
          <w:color w:val="24293E"/>
          <w:sz w:val="18"/>
        </w:rPr>
        <w:t xml:space="preserve">                    (local_params_flat - global_params_flat) ** 2</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loss = loss + proximal_term</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loss.backward()  # Compute gradients (backpropagation)</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Gradient clipping: if gradients get too large (exploding gradients),</w:t>
      </w:r>
    </w:p>
    <w:p>
      <w:pPr>
        <w:shd w:val="clear" w:color="auto" w:fill="F2F3F5"/>
        <w:spacing w:before="0" w:after="0"/>
        <w:ind w:left="432"/>
      </w:pPr>
      <w:r>
        <w:rPr>
          <w:rFonts w:ascii="Consolas" w:hAnsi="Consolas"/>
          <w:color w:val="24293E"/>
          <w:sz w:val="18"/>
        </w:rPr>
        <w:t xml:space="preserve">            # this caps them at max_norm=1.0 to keep training stable</w:t>
      </w:r>
    </w:p>
    <w:p>
      <w:pPr>
        <w:shd w:val="clear" w:color="auto" w:fill="F2F3F5"/>
        <w:spacing w:before="0" w:after="0"/>
        <w:ind w:left="432"/>
      </w:pPr>
      <w:r>
        <w:rPr>
          <w:rFonts w:ascii="Consolas" w:hAnsi="Consolas"/>
          <w:color w:val="24293E"/>
          <w:sz w:val="18"/>
        </w:rPr>
        <w:t xml:space="preserve">            nn.utils.clip_grad_norm_(model.parameters(), max_norm=1.0)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optimizer.step()  # Update weights using the computed gradients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epoch_loss += loss.item()</w:t>
      </w:r>
    </w:p>
    <w:p>
      <w:pPr>
        <w:shd w:val="clear" w:color="auto" w:fill="F2F3F5"/>
        <w:spacing w:before="0" w:after="0"/>
        <w:ind w:left="432"/>
      </w:pPr>
      <w:r>
        <w:rPr>
          <w:rFonts w:ascii="Consolas" w:hAnsi="Consolas"/>
          <w:color w:val="24293E"/>
          <w:sz w:val="18"/>
        </w:rPr>
        <w:t xml:space="preserve">            num_batches += 1</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scheduler.step()  # Reduce learning rate after each epoch</w:t>
      </w:r>
    </w:p>
    <w:p>
      <w:pPr>
        <w:shd w:val="clear" w:color="auto" w:fill="F2F3F5"/>
        <w:spacing w:before="0" w:after="0"/>
        <w:ind w:left="432"/>
      </w:pPr>
      <w:r>
        <w:rPr>
          <w:rFonts w:ascii="Consolas" w:hAnsi="Consolas"/>
          <w:color w:val="24293E"/>
          <w:sz w:val="18"/>
        </w:rPr>
        <w:t xml:space="preserve">        epoch_losses.append(epoch_loss / num_batches)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CRITICAL: Only return ENCODER weights. The decoder stays local.</w:t>
      </w:r>
    </w:p>
    <w:p>
      <w:pPr>
        <w:shd w:val="clear" w:color="auto" w:fill="F2F3F5"/>
        <w:spacing w:before="0" w:after="0"/>
        <w:ind w:left="432"/>
      </w:pPr>
      <w:r>
        <w:rPr>
          <w:rFonts w:ascii="Consolas" w:hAnsi="Consolas"/>
          <w:color w:val="24293E"/>
          <w:sz w:val="18"/>
        </w:rPr>
        <w:t xml:space="preserve">    encoder_weights = model.get_encoder_weights()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return {</w:t>
      </w:r>
    </w:p>
    <w:p>
      <w:pPr>
        <w:shd w:val="clear" w:color="auto" w:fill="F2F3F5"/>
        <w:spacing w:before="0" w:after="0"/>
        <w:ind w:left="432"/>
      </w:pPr>
      <w:r>
        <w:rPr>
          <w:rFonts w:ascii="Consolas" w:hAnsi="Consolas"/>
          <w:color w:val="24293E"/>
          <w:sz w:val="18"/>
        </w:rPr>
        <w:t xml:space="preserve">        "encoder_weights": encoder_weights,  # This is what goes to the server</w:t>
      </w:r>
    </w:p>
    <w:p>
      <w:pPr>
        <w:shd w:val="clear" w:color="auto" w:fill="F2F3F5"/>
        <w:spacing w:before="0" w:after="0"/>
        <w:ind w:left="432"/>
      </w:pPr>
      <w:r>
        <w:rPr>
          <w:rFonts w:ascii="Consolas" w:hAnsi="Consolas"/>
          <w:color w:val="24293E"/>
          <w:sz w:val="18"/>
        </w:rPr>
        <w:t xml:space="preserve">        "num_samples": num_samples,           # Used for weighted averaging</w:t>
      </w:r>
    </w:p>
    <w:p>
      <w:pPr>
        <w:shd w:val="clear" w:color="auto" w:fill="F2F3F5"/>
        <w:spacing w:before="0" w:after="0"/>
        <w:ind w:left="432"/>
      </w:pPr>
      <w:r>
        <w:rPr>
          <w:rFonts w:ascii="Consolas" w:hAnsi="Consolas"/>
          <w:color w:val="24293E"/>
          <w:sz w:val="18"/>
        </w:rPr>
        <w:t xml:space="preserve">        "epoch_losses": epoch_losses,         # Logged for the training diary</w:t>
      </w:r>
    </w:p>
    <w:p>
      <w:pPr>
        <w:shd w:val="clear" w:color="auto" w:fill="F2F3F5"/>
        <w:spacing w:before="0" w:after="0"/>
        <w:ind w:left="432"/>
      </w:pPr>
      <w:r>
        <w:rPr>
          <w:rFonts w:ascii="Consolas" w:hAnsi="Consolas"/>
          <w:color w:val="24293E"/>
          <w:sz w:val="18"/>
        </w:rPr>
        <w:t xml:space="preserve">    }</w:t>
      </w:r>
    </w:p>
    <w:p>
      <w:pPr>
        <w:spacing w:before="0" w:after="120"/>
      </w:pPr>
    </w:p>
    <w:p>
      <w:pPr>
        <w:spacing w:after="40"/>
      </w:pPr>
    </w:p>
    <w:p>
      <w:pPr>
        <w:spacing w:before="280" w:after="80"/>
      </w:pPr>
      <w:r>
        <w:rPr>
          <w:rFonts w:ascii="Calibri" w:hAnsi="Calibri"/>
          <w:b/>
          <w:color w:val="1A234E"/>
          <w:sz w:val="36"/>
        </w:rPr>
        <w:t>File: `src/client/local_train.py` — The Few-Shot Fine-tuning</w:t>
      </w:r>
    </w:p>
    <w:p>
      <w:pPr>
        <w:spacing w:after="40"/>
      </w:pPr>
    </w:p>
    <w:p>
      <w:pPr>
        <w:spacing w:after="0" w:before="60"/>
      </w:pPr>
    </w:p>
    <w:p>
      <w:pPr>
        <w:shd w:val="clear" w:color="auto" w:fill="F2F3F5"/>
        <w:spacing w:before="0" w:after="0"/>
        <w:ind w:left="432"/>
      </w:pPr>
      <w:r>
        <w:rPr>
          <w:rFonts w:ascii="Consolas" w:hAnsi="Consolas"/>
          <w:color w:val="24293E"/>
          <w:sz w:val="18"/>
        </w:rPr>
        <w:t>def finetune_local(hospital_id, encoder, shenzhen_loader, config, device):</w:t>
      </w:r>
    </w:p>
    <w:p>
      <w:pPr>
        <w:shd w:val="clear" w:color="auto" w:fill="F2F3F5"/>
        <w:spacing w:before="0" w:after="0"/>
        <w:ind w:left="432"/>
      </w:pPr>
      <w:r>
        <w:rPr>
          <w:rFonts w:ascii="Consolas" w:hAnsi="Consolas"/>
          <w:color w:val="24293E"/>
          <w:sz w:val="18"/>
        </w:rPr>
        <w:t xml:space="preserve">    encoder.eval()  # FREEZE the encoder — we don't want to change its learned features!</w:t>
      </w:r>
    </w:p>
    <w:p>
      <w:pPr>
        <w:shd w:val="clear" w:color="auto" w:fill="F2F3F5"/>
        <w:spacing w:before="0" w:after="0"/>
        <w:ind w:left="432"/>
      </w:pPr>
      <w:r>
        <w:rPr>
          <w:rFonts w:ascii="Consolas" w:hAnsi="Consolas"/>
          <w:color w:val="24293E"/>
          <w:sz w:val="18"/>
        </w:rPr>
        <w:t xml:space="preserve">    k = config.finetuning.few_shot_k   # k=5: use 5 examples per class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Step 1: Extract embeddings for ALL Shenzhen images</w:t>
      </w:r>
    </w:p>
    <w:p>
      <w:pPr>
        <w:shd w:val="clear" w:color="auto" w:fill="F2F3F5"/>
        <w:spacing w:before="0" w:after="0"/>
        <w:ind w:left="432"/>
      </w:pPr>
      <w:r>
        <w:rPr>
          <w:rFonts w:ascii="Consolas" w:hAnsi="Consolas"/>
          <w:color w:val="24293E"/>
          <w:sz w:val="18"/>
        </w:rPr>
        <w:t xml:space="preserve">    all_embeddings, all_labels = _extract_embeddings(encoder, shenzhen_loader, device)</w:t>
      </w:r>
    </w:p>
    <w:p>
      <w:pPr>
        <w:shd w:val="clear" w:color="auto" w:fill="F2F3F5"/>
        <w:spacing w:before="0" w:after="0"/>
        <w:ind w:left="432"/>
      </w:pPr>
      <w:r>
        <w:rPr>
          <w:rFonts w:ascii="Consolas" w:hAnsi="Consolas"/>
          <w:color w:val="24293E"/>
          <w:sz w:val="18"/>
        </w:rPr>
        <w:t xml:space="preserve">    # all_embeddings: (662, 512) — 662 Shenzhen X-rays → 512-dim vectors</w:t>
      </w:r>
    </w:p>
    <w:p>
      <w:pPr>
        <w:shd w:val="clear" w:color="auto" w:fill="F2F3F5"/>
        <w:spacing w:before="0" w:after="0"/>
        <w:ind w:left="432"/>
      </w:pPr>
      <w:r>
        <w:rPr>
          <w:rFonts w:ascii="Consolas" w:hAnsi="Consolas"/>
          <w:color w:val="24293E"/>
          <w:sz w:val="18"/>
        </w:rPr>
        <w:t xml:space="preserve">    # all_labels:     (662,)     — [0, 0, 1, 1, 0, 1,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Step 2: Sample k-shot support set (5 examples per class)</w:t>
      </w:r>
    </w:p>
    <w:p>
      <w:pPr>
        <w:shd w:val="clear" w:color="auto" w:fill="F2F3F5"/>
        <w:spacing w:before="0" w:after="0"/>
        <w:ind w:left="432"/>
      </w:pPr>
      <w:r>
        <w:rPr>
          <w:rFonts w:ascii="Consolas" w:hAnsi="Consolas"/>
          <w:color w:val="24293E"/>
          <w:sz w:val="18"/>
        </w:rPr>
        <w:t xml:space="preserve">    support_idx, query_idx = _sample_kshot(all_labels, k=5, num_classes=2)</w:t>
      </w:r>
    </w:p>
    <w:p>
      <w:pPr>
        <w:shd w:val="clear" w:color="auto" w:fill="F2F3F5"/>
        <w:spacing w:before="0" w:after="0"/>
        <w:ind w:left="432"/>
      </w:pPr>
      <w:r>
        <w:rPr>
          <w:rFonts w:ascii="Consolas" w:hAnsi="Consolas"/>
          <w:color w:val="24293E"/>
          <w:sz w:val="18"/>
        </w:rPr>
        <w:t xml:space="preserve">    # support_idx: 10 indices (5 Normal + 5 TB) — these are the "training labels"</w:t>
      </w:r>
    </w:p>
    <w:p>
      <w:pPr>
        <w:shd w:val="clear" w:color="auto" w:fill="F2F3F5"/>
        <w:spacing w:before="0" w:after="0"/>
        <w:ind w:left="432"/>
      </w:pPr>
      <w:r>
        <w:rPr>
          <w:rFonts w:ascii="Consolas" w:hAnsi="Consolas"/>
          <w:color w:val="24293E"/>
          <w:sz w:val="18"/>
        </w:rPr>
        <w:t xml:space="preserve">    # query_idx:   652 indices — these are the "test" for the head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support_emb = all_embeddings[support_idx]  # (10, 512)</w:t>
      </w:r>
    </w:p>
    <w:p>
      <w:pPr>
        <w:shd w:val="clear" w:color="auto" w:fill="F2F3F5"/>
        <w:spacing w:before="0" w:after="0"/>
        <w:ind w:left="432"/>
      </w:pPr>
      <w:r>
        <w:rPr>
          <w:rFonts w:ascii="Consolas" w:hAnsi="Consolas"/>
          <w:color w:val="24293E"/>
          <w:sz w:val="18"/>
        </w:rPr>
        <w:t xml:space="preserve">    support_lbl = all_labels[support_idx]       # (10,)  — [0,0,0,0,0,1,1,1,1,1]</w:t>
      </w:r>
    </w:p>
    <w:p>
      <w:pPr>
        <w:shd w:val="clear" w:color="auto" w:fill="F2F3F5"/>
        <w:spacing w:before="0" w:after="0"/>
        <w:ind w:left="432"/>
      </w:pPr>
      <w:r>
        <w:rPr>
          <w:rFonts w:ascii="Consolas" w:hAnsi="Consolas"/>
          <w:color w:val="24293E"/>
          <w:sz w:val="18"/>
        </w:rPr>
        <w:t xml:space="preserve">    query_emb   = all_embeddings[query_idx]     # (652, 512)</w:t>
      </w:r>
    </w:p>
    <w:p>
      <w:pPr>
        <w:shd w:val="clear" w:color="auto" w:fill="F2F3F5"/>
        <w:spacing w:before="0" w:after="0"/>
        <w:ind w:left="432"/>
      </w:pPr>
      <w:r>
        <w:rPr>
          <w:rFonts w:ascii="Consolas" w:hAnsi="Consolas"/>
          <w:color w:val="24293E"/>
          <w:sz w:val="18"/>
        </w:rPr>
        <w:t xml:space="preserve">    query_lbl   = all_labels[query_idx]         # (652,)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Step 3: Create the PrototypicalHead</w:t>
      </w:r>
    </w:p>
    <w:p>
      <w:pPr>
        <w:shd w:val="clear" w:color="auto" w:fill="F2F3F5"/>
        <w:spacing w:before="0" w:after="0"/>
        <w:ind w:left="432"/>
      </w:pPr>
      <w:r>
        <w:rPr>
          <w:rFonts w:ascii="Consolas" w:hAnsi="Consolas"/>
          <w:color w:val="24293E"/>
          <w:sz w:val="18"/>
        </w:rPr>
        <w:t xml:space="preserve">    proto_head = PrototypicalHead(embed_dim=512, num_classes=2).to(device)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Compute initial prototypes (no gradients needed for this step)</w:t>
      </w:r>
    </w:p>
    <w:p>
      <w:pPr>
        <w:shd w:val="clear" w:color="auto" w:fill="F2F3F5"/>
        <w:spacing w:before="0" w:after="0"/>
        <w:ind w:left="432"/>
      </w:pPr>
      <w:r>
        <w:rPr>
          <w:rFonts w:ascii="Consolas" w:hAnsi="Consolas"/>
          <w:color w:val="24293E"/>
          <w:sz w:val="18"/>
        </w:rPr>
        <w:t xml:space="preserve">    with torch.no_grad():</w:t>
      </w:r>
    </w:p>
    <w:p>
      <w:pPr>
        <w:shd w:val="clear" w:color="auto" w:fill="F2F3F5"/>
        <w:spacing w:before="0" w:after="0"/>
        <w:ind w:left="432"/>
      </w:pPr>
      <w:r>
        <w:rPr>
          <w:rFonts w:ascii="Consolas" w:hAnsi="Consolas"/>
          <w:color w:val="24293E"/>
          <w:sz w:val="18"/>
        </w:rPr>
        <w:t xml:space="preserve">        proto_head.compute_prototypes(support_emb, support_lbl)</w:t>
      </w:r>
    </w:p>
    <w:p>
      <w:pPr>
        <w:shd w:val="clear" w:color="auto" w:fill="F2F3F5"/>
        <w:spacing w:before="0" w:after="0"/>
        <w:ind w:left="432"/>
      </w:pPr>
      <w:r>
        <w:rPr>
          <w:rFonts w:ascii="Consolas" w:hAnsi="Consolas"/>
          <w:color w:val="24293E"/>
          <w:sz w:val="18"/>
        </w:rPr>
        <w:t xml:space="preserve">    # At this point, proto_head.prototypes[0] = average of 5 Normal embeddings</w:t>
      </w:r>
    </w:p>
    <w:p>
      <w:pPr>
        <w:shd w:val="clear" w:color="auto" w:fill="F2F3F5"/>
        <w:spacing w:before="0" w:after="0"/>
        <w:ind w:left="432"/>
      </w:pPr>
      <w:r>
        <w:rPr>
          <w:rFonts w:ascii="Consolas" w:hAnsi="Consolas"/>
          <w:color w:val="24293E"/>
          <w:sz w:val="18"/>
        </w:rPr>
        <w:t xml:space="preserve">    # proto_head.prototypes[1] = average of 5 TB embeddings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Step 4: Fine-tune the projection head on the query set</w:t>
      </w:r>
    </w:p>
    <w:p>
      <w:pPr>
        <w:shd w:val="clear" w:color="auto" w:fill="F2F3F5"/>
        <w:spacing w:before="0" w:after="0"/>
        <w:ind w:left="432"/>
      </w:pPr>
      <w:r>
        <w:rPr>
          <w:rFonts w:ascii="Consolas" w:hAnsi="Consolas"/>
          <w:color w:val="24293E"/>
          <w:sz w:val="18"/>
        </w:rPr>
        <w:t xml:space="preserve">    optimizer = AdamW(proto_head.parameters(), lr=0.001)</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for epoch in range(30):  # 30 epochs of fine-tuning</w:t>
      </w:r>
    </w:p>
    <w:p>
      <w:pPr>
        <w:shd w:val="clear" w:color="auto" w:fill="F2F3F5"/>
        <w:spacing w:before="0" w:after="0"/>
        <w:ind w:left="432"/>
      </w:pPr>
      <w:r>
        <w:rPr>
          <w:rFonts w:ascii="Consolas" w:hAnsi="Consolas"/>
          <w:color w:val="24293E"/>
          <w:sz w:val="18"/>
        </w:rPr>
        <w:t xml:space="preserve">        optimizer.zero_grad()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Use LEARNABLE prototypes (allows gradients to flow to the projection layer)</w:t>
      </w:r>
    </w:p>
    <w:p>
      <w:pPr>
        <w:shd w:val="clear" w:color="auto" w:fill="F2F3F5"/>
        <w:spacing w:before="0" w:after="0"/>
        <w:ind w:left="432"/>
      </w:pPr>
      <w:r>
        <w:rPr>
          <w:rFonts w:ascii="Consolas" w:hAnsi="Consolas"/>
          <w:color w:val="24293E"/>
          <w:sz w:val="18"/>
        </w:rPr>
        <w:t xml:space="preserve">        prototypes = proto_head.get_learnable_prototypes(support_emb, support_lbl)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Compute Cross-Entropy loss: how wrong are our TB/Normal predictions?</w:t>
      </w:r>
    </w:p>
    <w:p>
      <w:pPr>
        <w:shd w:val="clear" w:color="auto" w:fill="F2F3F5"/>
        <w:spacing w:before="0" w:after="0"/>
        <w:ind w:left="432"/>
      </w:pPr>
      <w:r>
        <w:rPr>
          <w:rFonts w:ascii="Consolas" w:hAnsi="Consolas"/>
          <w:color w:val="24293E"/>
          <w:sz w:val="18"/>
        </w:rPr>
        <w:t xml:space="preserve">        loss, probs = proto_head.prototypical_loss(query_emb, query_lbl, prototypes)</w:t>
      </w:r>
    </w:p>
    <w:p>
      <w:pPr>
        <w:shd w:val="clear" w:color="auto" w:fill="F2F3F5"/>
        <w:spacing w:before="0" w:after="0"/>
        <w:ind w:left="432"/>
      </w:pPr>
      <w:r>
        <w:rPr>
          <w:rFonts w:ascii="Consolas" w:hAnsi="Consolas"/>
          <w:color w:val="24293E"/>
          <w:sz w:val="18"/>
        </w:rPr>
        <w:t xml:space="preserve">        # probs: (652, 2) — for each query image, P(Normal) and P(TB)</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loss.backward()    # Compute gradients for projection head</w:t>
      </w:r>
    </w:p>
    <w:p>
      <w:pPr>
        <w:shd w:val="clear" w:color="auto" w:fill="F2F3F5"/>
        <w:spacing w:before="0" w:after="0"/>
        <w:ind w:left="432"/>
      </w:pPr>
      <w:r>
        <w:rPr>
          <w:rFonts w:ascii="Consolas" w:hAnsi="Consolas"/>
          <w:color w:val="24293E"/>
          <w:sz w:val="18"/>
        </w:rPr>
        <w:t xml:space="preserve">        optimizer.step()   # Update projection head</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Step 5: Final evaluation on the query set (inference mode)</w:t>
      </w:r>
    </w:p>
    <w:p>
      <w:pPr>
        <w:shd w:val="clear" w:color="auto" w:fill="F2F3F5"/>
        <w:spacing w:before="0" w:after="0"/>
        <w:ind w:left="432"/>
      </w:pPr>
      <w:r>
        <w:rPr>
          <w:rFonts w:ascii="Consolas" w:hAnsi="Consolas"/>
          <w:color w:val="24293E"/>
          <w:sz w:val="18"/>
        </w:rPr>
        <w:t xml:space="preserve">    proto_head.eval()</w:t>
      </w:r>
    </w:p>
    <w:p>
      <w:pPr>
        <w:shd w:val="clear" w:color="auto" w:fill="F2F3F5"/>
        <w:spacing w:before="0" w:after="0"/>
        <w:ind w:left="432"/>
      </w:pPr>
      <w:r>
        <w:rPr>
          <w:rFonts w:ascii="Consolas" w:hAnsi="Consolas"/>
          <w:color w:val="24293E"/>
          <w:sz w:val="18"/>
        </w:rPr>
        <w:t xml:space="preserve">    with torch.no_grad():</w:t>
      </w:r>
    </w:p>
    <w:p>
      <w:pPr>
        <w:shd w:val="clear" w:color="auto" w:fill="F2F3F5"/>
        <w:spacing w:before="0" w:after="0"/>
        <w:ind w:left="432"/>
      </w:pPr>
      <w:r>
        <w:rPr>
          <w:rFonts w:ascii="Consolas" w:hAnsi="Consolas"/>
          <w:color w:val="24293E"/>
          <w:sz w:val="18"/>
        </w:rPr>
        <w:t xml:space="preserve">        prototypes = proto_head.compute_prototypes(support_emb, support_lbl)</w:t>
      </w:r>
    </w:p>
    <w:p>
      <w:pPr>
        <w:shd w:val="clear" w:color="auto" w:fill="F2F3F5"/>
        <w:spacing w:before="0" w:after="0"/>
        <w:ind w:left="432"/>
      </w:pPr>
      <w:r>
        <w:rPr>
          <w:rFonts w:ascii="Consolas" w:hAnsi="Consolas"/>
          <w:color w:val="24293E"/>
          <w:sz w:val="18"/>
        </w:rPr>
        <w:t xml:space="preserve">        _, probs = proto_head.predict(query_emb, prototypes)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AUC is computed using the probability of TB (column 1)</w:t>
      </w:r>
    </w:p>
    <w:p>
      <w:pPr>
        <w:shd w:val="clear" w:color="auto" w:fill="F2F3F5"/>
        <w:spacing w:before="0" w:after="0"/>
        <w:ind w:left="432"/>
      </w:pPr>
      <w:r>
        <w:rPr>
          <w:rFonts w:ascii="Consolas" w:hAnsi="Consolas"/>
          <w:color w:val="24293E"/>
          <w:sz w:val="18"/>
        </w:rPr>
        <w:t xml:space="preserve">    tb_probs = probs[:, 1].cpu().numpy()</w:t>
      </w:r>
    </w:p>
    <w:p>
      <w:pPr>
        <w:shd w:val="clear" w:color="auto" w:fill="F2F3F5"/>
        <w:spacing w:before="0" w:after="0"/>
        <w:ind w:left="432"/>
      </w:pPr>
      <w:r>
        <w:rPr>
          <w:rFonts w:ascii="Consolas" w:hAnsi="Consolas"/>
          <w:color w:val="24293E"/>
          <w:sz w:val="18"/>
        </w:rPr>
        <w:t xml:space="preserve">    y_true   = query_lbl.cpu().numpy()</w:t>
      </w:r>
    </w:p>
    <w:p>
      <w:pPr>
        <w:shd w:val="clear" w:color="auto" w:fill="F2F3F5"/>
        <w:spacing w:before="0" w:after="0"/>
        <w:ind w:left="432"/>
      </w:pPr>
      <w:r>
        <w:rPr>
          <w:rFonts w:ascii="Consolas" w:hAnsi="Consolas"/>
          <w:color w:val="24293E"/>
          <w:sz w:val="18"/>
        </w:rPr>
        <w:t xml:space="preserve">    metrics = evaluate(y_true, tb_probs)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return proto_head, metrics</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8: THE SERVER (src/server/)</w:t>
      </w:r>
    </w:p>
    <w:p>
      <w:pPr>
        <w:pBdr>
          <w:bottom w:val="single" w:sz="6" w:space="1" w:color="AAAAAA"/>
        </w:pBdr>
        <w:spacing w:after="120"/>
      </w:pPr>
    </w:p>
    <w:p>
      <w:pPr>
        <w:spacing w:after="40"/>
      </w:pPr>
    </w:p>
    <w:p>
      <w:pPr>
        <w:spacing w:before="280" w:after="80"/>
      </w:pPr>
      <w:r>
        <w:rPr>
          <w:rFonts w:ascii="Calibri" w:hAnsi="Calibri"/>
          <w:b/>
          <w:color w:val="1A234E"/>
          <w:sz w:val="36"/>
        </w:rPr>
        <w:t>File: `src/server/aggregator.py` — The Math of Aggregation</w:t>
      </w:r>
    </w:p>
    <w:p>
      <w:pPr>
        <w:spacing w:after="40"/>
      </w:pPr>
    </w:p>
    <w:p>
      <w:pPr>
        <w:spacing w:before="200" w:after="60"/>
      </w:pPr>
      <w:r>
        <w:rPr>
          <w:rFonts w:ascii="Calibri" w:hAnsi="Calibri"/>
          <w:b/>
          <w:color w:val="16508A"/>
          <w:sz w:val="28"/>
        </w:rPr>
        <w:t>FedAvg — The Weighted Average</w:t>
      </w:r>
    </w:p>
    <w:p>
      <w:pPr>
        <w:spacing w:after="40"/>
      </w:pPr>
    </w:p>
    <w:p>
      <w:pPr>
        <w:spacing w:after="0" w:before="60"/>
      </w:pPr>
    </w:p>
    <w:p>
      <w:pPr>
        <w:shd w:val="clear" w:color="auto" w:fill="F2F3F5"/>
        <w:spacing w:before="0" w:after="0"/>
        <w:ind w:left="432"/>
      </w:pPr>
      <w:r>
        <w:rPr>
          <w:rFonts w:ascii="Consolas" w:hAnsi="Consolas"/>
          <w:color w:val="24293E"/>
          <w:sz w:val="18"/>
        </w:rPr>
        <w:t>def fedavg(encoder_weights_list, sample_counts):</w:t>
      </w:r>
    </w:p>
    <w:p>
      <w:pPr>
        <w:shd w:val="clear" w:color="auto" w:fill="F2F3F5"/>
        <w:spacing w:before="0" w:after="0"/>
        <w:ind w:left="432"/>
      </w:pPr>
      <w:r>
        <w:rPr>
          <w:rFonts w:ascii="Consolas" w:hAnsi="Consolas"/>
          <w:color w:val="24293E"/>
          <w:sz w:val="18"/>
        </w:rPr>
        <w:t xml:space="preserve">    # encoder_weights_list: [hospital1_weights, hospital2_weights, ..., hospital5_weights]</w:t>
      </w:r>
    </w:p>
    <w:p>
      <w:pPr>
        <w:shd w:val="clear" w:color="auto" w:fill="F2F3F5"/>
        <w:spacing w:before="0" w:after="0"/>
        <w:ind w:left="432"/>
      </w:pPr>
      <w:r>
        <w:rPr>
          <w:rFonts w:ascii="Consolas" w:hAnsi="Consolas"/>
          <w:color w:val="24293E"/>
          <w:sz w:val="18"/>
        </w:rPr>
        <w:t xml:space="preserve">    # sample_counts: [9343, 9343, 9344, 9344, 9344]  (approximately equal for NIH)</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total_samples = sum(sample_counts)  # e.g., 46718</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Each hospital gets a weight proportional to how much data it contributed</w:t>
      </w:r>
    </w:p>
    <w:p>
      <w:pPr>
        <w:shd w:val="clear" w:color="auto" w:fill="F2F3F5"/>
        <w:spacing w:before="0" w:after="0"/>
        <w:ind w:left="432"/>
      </w:pPr>
      <w:r>
        <w:rPr>
          <w:rFonts w:ascii="Consolas" w:hAnsi="Consolas"/>
          <w:color w:val="24293E"/>
          <w:sz w:val="18"/>
        </w:rPr>
        <w:t xml:space="preserve">    weights = [n / total_samples for n in sample_counts]</w:t>
      </w:r>
    </w:p>
    <w:p>
      <w:pPr>
        <w:shd w:val="clear" w:color="auto" w:fill="F2F3F5"/>
        <w:spacing w:before="0" w:after="0"/>
        <w:ind w:left="432"/>
      </w:pPr>
      <w:r>
        <w:rPr>
          <w:rFonts w:ascii="Consolas" w:hAnsi="Consolas"/>
          <w:color w:val="24293E"/>
          <w:sz w:val="18"/>
        </w:rPr>
        <w:t xml:space="preserve">    # weights ≈ [0.2, 0.2, 0.2, 0.2, 0.2] when data is evenly split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Start with the first hospital's weights, scaled by its proportion</w:t>
      </w:r>
    </w:p>
    <w:p>
      <w:pPr>
        <w:shd w:val="clear" w:color="auto" w:fill="F2F3F5"/>
        <w:spacing w:before="0" w:after="0"/>
        <w:ind w:left="432"/>
      </w:pPr>
      <w:r>
        <w:rPr>
          <w:rFonts w:ascii="Consolas" w:hAnsi="Consolas"/>
          <w:color w:val="24293E"/>
          <w:sz w:val="18"/>
        </w:rPr>
        <w:t xml:space="preserve">    agg_weights = copy.deepcopy(encoder_weights_list[0])</w:t>
      </w:r>
    </w:p>
    <w:p>
      <w:pPr>
        <w:shd w:val="clear" w:color="auto" w:fill="F2F3F5"/>
        <w:spacing w:before="0" w:after="0"/>
        <w:ind w:left="432"/>
      </w:pPr>
      <w:r>
        <w:rPr>
          <w:rFonts w:ascii="Consolas" w:hAnsi="Consolas"/>
          <w:color w:val="24293E"/>
          <w:sz w:val="18"/>
        </w:rPr>
        <w:t xml:space="preserve">    for key in agg_weights:</w:t>
      </w:r>
    </w:p>
    <w:p>
      <w:pPr>
        <w:shd w:val="clear" w:color="auto" w:fill="F2F3F5"/>
        <w:spacing w:before="0" w:after="0"/>
        <w:ind w:left="432"/>
      </w:pPr>
      <w:r>
        <w:rPr>
          <w:rFonts w:ascii="Consolas" w:hAnsi="Consolas"/>
          <w:color w:val="24293E"/>
          <w:sz w:val="18"/>
        </w:rPr>
        <w:t xml:space="preserve">        agg_weights[key] = agg_weights[key].float() * weights[0]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Add each remaining hospital's contribution</w:t>
      </w:r>
    </w:p>
    <w:p>
      <w:pPr>
        <w:shd w:val="clear" w:color="auto" w:fill="F2F3F5"/>
        <w:spacing w:before="0" w:after="0"/>
        <w:ind w:left="432"/>
      </w:pPr>
      <w:r>
        <w:rPr>
          <w:rFonts w:ascii="Consolas" w:hAnsi="Consolas"/>
          <w:color w:val="24293E"/>
          <w:sz w:val="18"/>
        </w:rPr>
        <w:t xml:space="preserve">    for i in range(1, len(encoder_weights_list)):</w:t>
      </w:r>
    </w:p>
    <w:p>
      <w:pPr>
        <w:shd w:val="clear" w:color="auto" w:fill="F2F3F5"/>
        <w:spacing w:before="0" w:after="0"/>
        <w:ind w:left="432"/>
      </w:pPr>
      <w:r>
        <w:rPr>
          <w:rFonts w:ascii="Consolas" w:hAnsi="Consolas"/>
          <w:color w:val="24293E"/>
          <w:sz w:val="18"/>
        </w:rPr>
        <w:t xml:space="preserve">        for key in agg_weights:</w:t>
      </w:r>
    </w:p>
    <w:p>
      <w:pPr>
        <w:shd w:val="clear" w:color="auto" w:fill="F2F3F5"/>
        <w:spacing w:before="0" w:after="0"/>
        <w:ind w:left="432"/>
      </w:pPr>
      <w:r>
        <w:rPr>
          <w:rFonts w:ascii="Consolas" w:hAnsi="Consolas"/>
          <w:color w:val="24293E"/>
          <w:sz w:val="18"/>
        </w:rPr>
        <w:t xml:space="preserve">            if encoder_weights_list[i][key].dtype.is_floating_point:</w:t>
      </w:r>
    </w:p>
    <w:p>
      <w:pPr>
        <w:shd w:val="clear" w:color="auto" w:fill="F2F3F5"/>
        <w:spacing w:before="0" w:after="0"/>
        <w:ind w:left="432"/>
      </w:pPr>
      <w:r>
        <w:rPr>
          <w:rFonts w:ascii="Consolas" w:hAnsi="Consolas"/>
          <w:color w:val="24293E"/>
          <w:sz w:val="18"/>
        </w:rPr>
        <w:t xml:space="preserve">                agg_weights[key] += encoder_weights_list[i][key].float() * weights[i]</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agg_weights is now the weighted average of all 5 hospitals' encoders</w:t>
      </w:r>
    </w:p>
    <w:p>
      <w:pPr>
        <w:shd w:val="clear" w:color="auto" w:fill="F2F3F5"/>
        <w:spacing w:before="0" w:after="0"/>
        <w:ind w:left="432"/>
      </w:pPr>
      <w:r>
        <w:rPr>
          <w:rFonts w:ascii="Consolas" w:hAnsi="Consolas"/>
          <w:color w:val="24293E"/>
          <w:sz w:val="18"/>
        </w:rPr>
        <w:t xml:space="preserve">    return agg_weights</w:t>
      </w:r>
    </w:p>
    <w:p>
      <w:pPr>
        <w:spacing w:before="0" w:after="120"/>
      </w:pPr>
    </w:p>
    <w:p>
      <w:pPr>
        <w:spacing w:after="40"/>
      </w:pPr>
    </w:p>
    <w:p>
      <w:pPr>
        <w:spacing w:before="40" w:after="80"/>
      </w:pPr>
      <w:r>
        <w:rPr>
          <w:rFonts w:ascii="Calibri" w:hAnsi="Calibri"/>
          <w:b/>
          <w:sz w:val="21"/>
        </w:rPr>
        <w:t>The math written out:</w:t>
      </w:r>
    </w:p>
    <w:p>
      <w:pPr>
        <w:spacing w:after="0" w:before="60"/>
      </w:pPr>
    </w:p>
    <w:p>
      <w:pPr>
        <w:shd w:val="clear" w:color="auto" w:fill="F2F3F5"/>
        <w:spacing w:before="0" w:after="0"/>
        <w:ind w:left="432"/>
      </w:pPr>
      <w:r>
        <w:rPr>
          <w:rFonts w:ascii="Consolas" w:hAnsi="Consolas"/>
          <w:color w:val="24293E"/>
          <w:sz w:val="18"/>
        </w:rPr>
        <w:t>Global_Weight[layer] = (n1/N) * W1[layer] + (n2/N) * W2[layer] + ... + (n5/N) * W5[layer]</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Where:</w:t>
      </w:r>
    </w:p>
    <w:p>
      <w:pPr>
        <w:shd w:val="clear" w:color="auto" w:fill="F2F3F5"/>
        <w:spacing w:before="0" w:after="0"/>
        <w:ind w:left="432"/>
      </w:pPr>
      <w:r>
        <w:rPr>
          <w:rFonts w:ascii="Consolas" w:hAnsi="Consolas"/>
          <w:color w:val="24293E"/>
          <w:sz w:val="18"/>
        </w:rPr>
        <w:t xml:space="preserve">  n1, n2, ..., n5 = number of samples at each hospital</w:t>
      </w:r>
    </w:p>
    <w:p>
      <w:pPr>
        <w:shd w:val="clear" w:color="auto" w:fill="F2F3F5"/>
        <w:spacing w:before="0" w:after="0"/>
        <w:ind w:left="432"/>
      </w:pPr>
      <w:r>
        <w:rPr>
          <w:rFonts w:ascii="Consolas" w:hAnsi="Consolas"/>
          <w:color w:val="24293E"/>
          <w:sz w:val="18"/>
        </w:rPr>
        <w:t xml:space="preserve">  N = total samples</w:t>
      </w:r>
    </w:p>
    <w:p>
      <w:pPr>
        <w:shd w:val="clear" w:color="auto" w:fill="F2F3F5"/>
        <w:spacing w:before="0" w:after="0"/>
        <w:ind w:left="432"/>
      </w:pPr>
      <w:r>
        <w:rPr>
          <w:rFonts w:ascii="Consolas" w:hAnsi="Consolas"/>
          <w:color w:val="24293E"/>
          <w:sz w:val="18"/>
        </w:rPr>
        <w:t xml:space="preserve">  W1, W2, ..., W5 = each hospital's encoder weight matrix for that layer</w:t>
      </w:r>
    </w:p>
    <w:p>
      <w:pPr>
        <w:spacing w:before="0" w:after="120"/>
      </w:pPr>
    </w:p>
    <w:p>
      <w:pPr>
        <w:spacing w:after="40"/>
      </w:pPr>
    </w:p>
    <w:p>
      <w:pPr>
        <w:spacing w:before="200" w:after="60"/>
      </w:pPr>
      <w:r>
        <w:rPr>
          <w:rFonts w:ascii="Calibri" w:hAnsi="Calibri"/>
          <w:b/>
          <w:color w:val="16508A"/>
          <w:sz w:val="28"/>
        </w:rPr>
        <w:t>FedProx — Training-side Regularization</w:t>
      </w:r>
    </w:p>
    <w:p>
      <w:pPr>
        <w:spacing w:after="40"/>
      </w:pPr>
    </w:p>
    <w:p>
      <w:pPr>
        <w:spacing w:before="40" w:after="80"/>
      </w:pPr>
      <w:r>
        <w:rPr>
          <w:rFonts w:ascii="Calibri" w:hAnsi="Calibri"/>
          <w:sz w:val="21"/>
        </w:rPr>
        <w:t xml:space="preserve">The server-side aggregation for FedProx is </w:t>
      </w:r>
      <w:r>
        <w:rPr>
          <w:rFonts w:ascii="Calibri" w:hAnsi="Calibri"/>
          <w:b/>
          <w:sz w:val="21"/>
        </w:rPr>
        <w:t>identical to FedAvg</w:t>
      </w:r>
      <w:r>
        <w:rPr>
          <w:rFonts w:ascii="Calibri" w:hAnsi="Calibri"/>
          <w:sz w:val="21"/>
        </w:rPr>
        <w:t xml:space="preserve">. The difference happens at the </w:t>
      </w:r>
      <w:r>
        <w:rPr>
          <w:rFonts w:ascii="Calibri" w:hAnsi="Calibri"/>
          <w:b/>
          <w:sz w:val="21"/>
        </w:rPr>
        <w:t>client</w:t>
      </w:r>
      <w:r>
        <w:rPr>
          <w:rFonts w:ascii="Calibri" w:hAnsi="Calibri"/>
          <w:sz w:val="21"/>
        </w:rPr>
        <w:t xml:space="preserve"> side during training. On the client, we add an extra term to the loss:</w:t>
      </w:r>
    </w:p>
    <w:p>
      <w:pPr>
        <w:spacing w:after="40"/>
      </w:pPr>
    </w:p>
    <w:p>
      <w:pPr>
        <w:spacing w:after="0" w:before="60"/>
      </w:pPr>
    </w:p>
    <w:p>
      <w:pPr>
        <w:shd w:val="clear" w:color="auto" w:fill="F2F3F5"/>
        <w:spacing w:before="0" w:after="0"/>
        <w:ind w:left="432"/>
      </w:pPr>
      <w:r>
        <w:rPr>
          <w:rFonts w:ascii="Consolas" w:hAnsi="Consolas"/>
          <w:color w:val="24293E"/>
          <w:sz w:val="18"/>
        </w:rPr>
        <w:t>total_loss = MAE_reconstruction_loss + (μ/2) × ||w_local - w_global||²</w:t>
      </w:r>
    </w:p>
    <w:p>
      <w:pPr>
        <w:spacing w:before="0" w:after="120"/>
      </w:pPr>
    </w:p>
    <w:p>
      <w:pPr>
        <w:spacing w:after="40"/>
      </w:pPr>
    </w:p>
    <w:p>
      <w:pPr>
        <w:spacing w:after="0" w:before="60"/>
      </w:pPr>
    </w:p>
    <w:p>
      <w:pPr>
        <w:shd w:val="clear" w:color="auto" w:fill="F2F3F5"/>
        <w:spacing w:before="0" w:after="0"/>
        <w:ind w:left="432"/>
      </w:pPr>
      <w:r>
        <w:rPr>
          <w:rFonts w:ascii="Consolas" w:hAnsi="Consolas"/>
          <w:color w:val="24293E"/>
          <w:sz w:val="18"/>
        </w:rPr>
        <w:t># In ssl_train.py (hospital side):</w:t>
      </w:r>
    </w:p>
    <w:p>
      <w:pPr>
        <w:shd w:val="clear" w:color="auto" w:fill="F2F3F5"/>
        <w:spacing w:before="0" w:after="0"/>
        <w:ind w:left="432"/>
      </w:pPr>
      <w:r>
        <w:rPr>
          <w:rFonts w:ascii="Consolas" w:hAnsi="Consolas"/>
          <w:color w:val="24293E"/>
          <w:sz w:val="18"/>
        </w:rPr>
        <w:t>proximal_term = (mu / 2.0) * torch.sum(</w:t>
      </w:r>
    </w:p>
    <w:p>
      <w:pPr>
        <w:shd w:val="clear" w:color="auto" w:fill="F2F3F5"/>
        <w:spacing w:before="0" w:after="0"/>
        <w:ind w:left="432"/>
      </w:pPr>
      <w:r>
        <w:rPr>
          <w:rFonts w:ascii="Consolas" w:hAnsi="Consolas"/>
          <w:color w:val="24293E"/>
          <w:sz w:val="18"/>
        </w:rPr>
        <w:t xml:space="preserve">    (local_params_flat - global_params_flat) ** 2</w:t>
      </w:r>
    </w:p>
    <w:p>
      <w:pPr>
        <w:shd w:val="clear" w:color="auto" w:fill="F2F3F5"/>
        <w:spacing w:before="0" w:after="0"/>
        <w:ind w:left="432"/>
      </w:pPr>
      <w:r>
        <w:rPr>
          <w:rFonts w:ascii="Consolas" w:hAnsi="Consolas"/>
          <w:color w:val="24293E"/>
          <w:sz w:val="18"/>
        </w:rPr>
        <w:t>)</w:t>
      </w:r>
    </w:p>
    <w:p>
      <w:pPr>
        <w:shd w:val="clear" w:color="auto" w:fill="F2F3F5"/>
        <w:spacing w:before="0" w:after="0"/>
        <w:ind w:left="432"/>
      </w:pPr>
      <w:r>
        <w:rPr>
          <w:rFonts w:ascii="Consolas" w:hAnsi="Consolas"/>
          <w:color w:val="24293E"/>
          <w:sz w:val="18"/>
        </w:rPr>
        <w:t>loss = loss + proximal_term</w:t>
      </w:r>
    </w:p>
    <w:p>
      <w:pPr>
        <w:spacing w:before="0" w:after="120"/>
      </w:pPr>
    </w:p>
    <w:p>
      <w:pPr>
        <w:spacing w:after="40"/>
      </w:pPr>
    </w:p>
    <w:p>
      <w:pPr>
        <w:spacing w:before="40" w:after="80"/>
      </w:pPr>
      <w:r>
        <w:rPr>
          <w:rFonts w:ascii="Calibri" w:hAnsi="Calibri"/>
          <w:sz w:val="21"/>
        </w:rPr>
        <w:t xml:space="preserve">This penalizes the hospital's model for straying too far from the global model. The smaller </w:t>
      </w:r>
      <w:r>
        <w:rPr>
          <w:rFonts w:ascii="Consolas" w:hAnsi="Consolas"/>
          <w:color w:val="C7254E"/>
          <w:sz w:val="19"/>
        </w:rPr>
        <w:t>μ</w:t>
      </w:r>
      <w:r>
        <w:rPr>
          <w:rFonts w:ascii="Calibri" w:hAnsi="Calibri"/>
          <w:sz w:val="21"/>
        </w:rPr>
        <w:t xml:space="preserve"> (mu), the weaker the leash.</w:t>
      </w:r>
    </w:p>
    <w:p>
      <w:pPr>
        <w:spacing w:after="40"/>
      </w:pPr>
    </w:p>
    <w:p>
      <w:pPr>
        <w:spacing w:before="280" w:after="80"/>
      </w:pPr>
      <w:r>
        <w:rPr>
          <w:rFonts w:ascii="Calibri" w:hAnsi="Calibri"/>
          <w:b/>
          <w:color w:val="1A234E"/>
          <w:sz w:val="36"/>
        </w:rPr>
        <w:t>File: `src/server/server.py` — The Command Center</w:t>
      </w:r>
    </w:p>
    <w:p>
      <w:pPr>
        <w:spacing w:after="40"/>
      </w:pPr>
    </w:p>
    <w:p>
      <w:pPr>
        <w:spacing w:after="0" w:before="60"/>
      </w:pPr>
    </w:p>
    <w:p>
      <w:pPr>
        <w:shd w:val="clear" w:color="auto" w:fill="F2F3F5"/>
        <w:spacing w:before="0" w:after="0"/>
        <w:ind w:left="432"/>
      </w:pPr>
      <w:r>
        <w:rPr>
          <w:rFonts w:ascii="Consolas" w:hAnsi="Consolas"/>
          <w:color w:val="24293E"/>
          <w:sz w:val="18"/>
        </w:rPr>
        <w:t>class FederatedServer:</w:t>
      </w:r>
    </w:p>
    <w:p>
      <w:pPr>
        <w:shd w:val="clear" w:color="auto" w:fill="F2F3F5"/>
        <w:spacing w:before="0" w:after="0"/>
        <w:ind w:left="432"/>
      </w:pPr>
      <w:r>
        <w:rPr>
          <w:rFonts w:ascii="Consolas" w:hAnsi="Consolas"/>
          <w:color w:val="24293E"/>
          <w:sz w:val="18"/>
        </w:rPr>
        <w:t xml:space="preserve">    def initialize_global_model(self):</w:t>
      </w:r>
    </w:p>
    <w:p>
      <w:pPr>
        <w:shd w:val="clear" w:color="auto" w:fill="F2F3F5"/>
        <w:spacing w:before="0" w:after="0"/>
        <w:ind w:left="432"/>
      </w:pPr>
      <w:r>
        <w:rPr>
          <w:rFonts w:ascii="Consolas" w:hAnsi="Consolas"/>
          <w:color w:val="24293E"/>
          <w:sz w:val="18"/>
        </w:rPr>
        <w:t xml:space="preserve">        # Create the global MAE from scratch using config params</w:t>
      </w:r>
    </w:p>
    <w:p>
      <w:pPr>
        <w:shd w:val="clear" w:color="auto" w:fill="F2F3F5"/>
        <w:spacing w:before="0" w:after="0"/>
        <w:ind w:left="432"/>
      </w:pPr>
      <w:r>
        <w:rPr>
          <w:rFonts w:ascii="Consolas" w:hAnsi="Consolas"/>
          <w:color w:val="24293E"/>
          <w:sz w:val="18"/>
        </w:rPr>
        <w:t xml:space="preserve">        self.global_model = build_mae(</w:t>
      </w:r>
    </w:p>
    <w:p>
      <w:pPr>
        <w:shd w:val="clear" w:color="auto" w:fill="F2F3F5"/>
        <w:spacing w:before="0" w:after="0"/>
        <w:ind w:left="432"/>
      </w:pPr>
      <w:r>
        <w:rPr>
          <w:rFonts w:ascii="Consolas" w:hAnsi="Consolas"/>
          <w:color w:val="24293E"/>
          <w:sz w:val="18"/>
        </w:rPr>
        <w:t xml:space="preserve">            backbone=self.config.model.backbone,     # 'resnet50'</w:t>
      </w:r>
    </w:p>
    <w:p>
      <w:pPr>
        <w:shd w:val="clear" w:color="auto" w:fill="F2F3F5"/>
        <w:spacing w:before="0" w:after="0"/>
        <w:ind w:left="432"/>
      </w:pPr>
      <w:r>
        <w:rPr>
          <w:rFonts w:ascii="Consolas" w:hAnsi="Consolas"/>
          <w:color w:val="24293E"/>
          <w:sz w:val="18"/>
        </w:rPr>
        <w:t xml:space="preserve">            embed_dim=self.config.model.embed_dim,   # 512</w:t>
      </w:r>
    </w:p>
    <w:p>
      <w:pPr>
        <w:shd w:val="clear" w:color="auto" w:fill="F2F3F5"/>
        <w:spacing w:before="0" w:after="0"/>
        <w:ind w:left="432"/>
      </w:pPr>
      <w:r>
        <w:rPr>
          <w:rFonts w:ascii="Consolas" w:hAnsi="Consolas"/>
          <w:color w:val="24293E"/>
          <w:sz w:val="18"/>
        </w:rPr>
        <w:t xml:space="preserve">            mask_ratio=self.config.model.mask_ratio, # 0.75</w:t>
      </w:r>
    </w:p>
    <w:p>
      <w:pPr>
        <w:shd w:val="clear" w:color="auto" w:fill="F2F3F5"/>
        <w:spacing w:before="0" w:after="0"/>
        <w:ind w:left="432"/>
      </w:pPr>
      <w:r>
        <w:rPr>
          <w:rFonts w:ascii="Consolas" w:hAnsi="Consolas"/>
          <w:color w:val="24293E"/>
          <w:sz w:val="18"/>
        </w:rPr>
        <w:t xml:space="preserve">            decoder_depth=self.config.model.decoder_depth,  # 4</w:t>
      </w:r>
    </w:p>
    <w:p>
      <w:pPr>
        <w:shd w:val="clear" w:color="auto" w:fill="F2F3F5"/>
        <w:spacing w:before="0" w:after="0"/>
        <w:ind w:left="432"/>
      </w:pPr>
      <w:r>
        <w:rPr>
          <w:rFonts w:ascii="Consolas" w:hAnsi="Consolas"/>
          <w:color w:val="24293E"/>
          <w:sz w:val="18"/>
        </w:rPr>
        <w:t xml:space="preserve">            image_size=self.config.data.image_size,  # 224</w:t>
      </w:r>
    </w:p>
    <w:p>
      <w:pPr>
        <w:shd w:val="clear" w:color="auto" w:fill="F2F3F5"/>
        <w:spacing w:before="0" w:after="0"/>
        <w:ind w:left="432"/>
      </w:pPr>
      <w:r>
        <w:rPr>
          <w:rFonts w:ascii="Consolas" w:hAnsi="Consolas"/>
          <w:color w:val="24293E"/>
          <w:sz w:val="18"/>
        </w:rPr>
        <w:t xml:space="preserve">        ).to(self.device)</w:t>
      </w:r>
    </w:p>
    <w:p>
      <w:pPr>
        <w:shd w:val="clear" w:color="auto" w:fill="F2F3F5"/>
        <w:spacing w:before="0" w:after="0"/>
        <w:ind w:left="432"/>
      </w:pPr>
      <w:r>
        <w:rPr>
          <w:rFonts w:ascii="Consolas" w:hAnsi="Consolas"/>
          <w:color w:val="24293E"/>
          <w:sz w:val="18"/>
        </w:rPr>
        <w:t xml:space="preserve">        return self.global_model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broadcast(self):</w:t>
      </w:r>
    </w:p>
    <w:p>
      <w:pPr>
        <w:shd w:val="clear" w:color="auto" w:fill="F2F3F5"/>
        <w:spacing w:before="0" w:after="0"/>
        <w:ind w:left="432"/>
      </w:pPr>
      <w:r>
        <w:rPr>
          <w:rFonts w:ascii="Consolas" w:hAnsi="Consolas"/>
          <w:color w:val="24293E"/>
          <w:sz w:val="18"/>
        </w:rPr>
        <w:t xml:space="preserve">        # At the start of each round, send the global encoder to hospitals</w:t>
      </w:r>
    </w:p>
    <w:p>
      <w:pPr>
        <w:shd w:val="clear" w:color="auto" w:fill="F2F3F5"/>
        <w:spacing w:before="0" w:after="0"/>
        <w:ind w:left="432"/>
      </w:pPr>
      <w:r>
        <w:rPr>
          <w:rFonts w:ascii="Consolas" w:hAnsi="Consolas"/>
          <w:color w:val="24293E"/>
          <w:sz w:val="18"/>
        </w:rPr>
        <w:t xml:space="preserve">        # We return a CPU copy so hospitals don't have to fight over GPU memory</w:t>
      </w:r>
    </w:p>
    <w:p>
      <w:pPr>
        <w:shd w:val="clear" w:color="auto" w:fill="F2F3F5"/>
        <w:spacing w:before="0" w:after="0"/>
        <w:ind w:left="432"/>
      </w:pPr>
      <w:r>
        <w:rPr>
          <w:rFonts w:ascii="Consolas" w:hAnsi="Consolas"/>
          <w:color w:val="24293E"/>
          <w:sz w:val="18"/>
        </w:rPr>
        <w:t xml:space="preserve">        return {k: v.cpu().clone() for k, v in self.global_model.encoder.state_dict().items()}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aggregate(self, received_weights, sample_counts):</w:t>
      </w:r>
    </w:p>
    <w:p>
      <w:pPr>
        <w:shd w:val="clear" w:color="auto" w:fill="F2F3F5"/>
        <w:spacing w:before="0" w:after="0"/>
        <w:ind w:left="432"/>
      </w:pPr>
      <w:r>
        <w:rPr>
          <w:rFonts w:ascii="Consolas" w:hAnsi="Consolas"/>
          <w:color w:val="24293E"/>
          <w:sz w:val="18"/>
        </w:rPr>
        <w:t xml:space="preserve">        if self.aggregation == "fedavg":</w:t>
      </w:r>
    </w:p>
    <w:p>
      <w:pPr>
        <w:shd w:val="clear" w:color="auto" w:fill="F2F3F5"/>
        <w:spacing w:before="0" w:after="0"/>
        <w:ind w:left="432"/>
      </w:pPr>
      <w:r>
        <w:rPr>
          <w:rFonts w:ascii="Consolas" w:hAnsi="Consolas"/>
          <w:color w:val="24293E"/>
          <w:sz w:val="18"/>
        </w:rPr>
        <w:t xml:space="preserve">            return fedavg(received_weights, sample_counts)</w:t>
      </w:r>
    </w:p>
    <w:p>
      <w:pPr>
        <w:shd w:val="clear" w:color="auto" w:fill="F2F3F5"/>
        <w:spacing w:before="0" w:after="0"/>
        <w:ind w:left="432"/>
      </w:pPr>
      <w:r>
        <w:rPr>
          <w:rFonts w:ascii="Consolas" w:hAnsi="Consolas"/>
          <w:color w:val="24293E"/>
          <w:sz w:val="18"/>
        </w:rPr>
        <w:t xml:space="preserve">        elif self.aggregation == "fedprox":</w:t>
      </w:r>
    </w:p>
    <w:p>
      <w:pPr>
        <w:shd w:val="clear" w:color="auto" w:fill="F2F3F5"/>
        <w:spacing w:before="0" w:after="0"/>
        <w:ind w:left="432"/>
      </w:pPr>
      <w:r>
        <w:rPr>
          <w:rFonts w:ascii="Consolas" w:hAnsi="Consolas"/>
          <w:color w:val="24293E"/>
          <w:sz w:val="18"/>
        </w:rPr>
        <w:t xml:space="preserve">            global_weights = self.broadcast()</w:t>
      </w:r>
    </w:p>
    <w:p>
      <w:pPr>
        <w:shd w:val="clear" w:color="auto" w:fill="F2F3F5"/>
        <w:spacing w:before="0" w:after="0"/>
        <w:ind w:left="432"/>
      </w:pPr>
      <w:r>
        <w:rPr>
          <w:rFonts w:ascii="Consolas" w:hAnsi="Consolas"/>
          <w:color w:val="24293E"/>
          <w:sz w:val="18"/>
        </w:rPr>
        <w:t xml:space="preserve">            return fedprox(global_weights, received_weights, sample_counts, mu=self.fedprox_mu)</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update_global_model(self, aggregated_weights):</w:t>
      </w:r>
    </w:p>
    <w:p>
      <w:pPr>
        <w:shd w:val="clear" w:color="auto" w:fill="F2F3F5"/>
        <w:spacing w:before="0" w:after="0"/>
        <w:ind w:left="432"/>
      </w:pPr>
      <w:r>
        <w:rPr>
          <w:rFonts w:ascii="Consolas" w:hAnsi="Consolas"/>
          <w:color w:val="24293E"/>
          <w:sz w:val="18"/>
        </w:rPr>
        <w:t xml:space="preserve">        # Load the averaged weights into the global encoder</w:t>
      </w:r>
    </w:p>
    <w:p>
      <w:pPr>
        <w:shd w:val="clear" w:color="auto" w:fill="F2F3F5"/>
        <w:spacing w:before="0" w:after="0"/>
        <w:ind w:left="432"/>
      </w:pPr>
      <w:r>
        <w:rPr>
          <w:rFonts w:ascii="Consolas" w:hAnsi="Consolas"/>
          <w:color w:val="24293E"/>
          <w:sz w:val="18"/>
        </w:rPr>
        <w:t xml:space="preserve">        self.global_model.load_encoder_weights(aggregated_weights)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def save_checkpoint(self, round_num, metrics=None):</w:t>
      </w:r>
    </w:p>
    <w:p>
      <w:pPr>
        <w:shd w:val="clear" w:color="auto" w:fill="F2F3F5"/>
        <w:spacing w:before="0" w:after="0"/>
        <w:ind w:left="432"/>
      </w:pPr>
      <w:r>
        <w:rPr>
          <w:rFonts w:ascii="Consolas" w:hAnsi="Consolas"/>
          <w:color w:val="24293E"/>
          <w:sz w:val="18"/>
        </w:rPr>
        <w:t xml:space="preserve">        checkpoint = {</w:t>
      </w:r>
    </w:p>
    <w:p>
      <w:pPr>
        <w:shd w:val="clear" w:color="auto" w:fill="F2F3F5"/>
        <w:spacing w:before="0" w:after="0"/>
        <w:ind w:left="432"/>
      </w:pPr>
      <w:r>
        <w:rPr>
          <w:rFonts w:ascii="Consolas" w:hAnsi="Consolas"/>
          <w:color w:val="24293E"/>
          <w:sz w:val="18"/>
        </w:rPr>
        <w:t xml:space="preserve">            "round": round_num,</w:t>
      </w:r>
    </w:p>
    <w:p>
      <w:pPr>
        <w:shd w:val="clear" w:color="auto" w:fill="F2F3F5"/>
        <w:spacing w:before="0" w:after="0"/>
        <w:ind w:left="432"/>
      </w:pPr>
      <w:r>
        <w:rPr>
          <w:rFonts w:ascii="Consolas" w:hAnsi="Consolas"/>
          <w:color w:val="24293E"/>
          <w:sz w:val="18"/>
        </w:rPr>
        <w:t xml:space="preserve">            "encoder_state_dict": self.global_model.get_encoder_weights(),</w:t>
      </w:r>
    </w:p>
    <w:p>
      <w:pPr>
        <w:shd w:val="clear" w:color="auto" w:fill="F2F3F5"/>
        <w:spacing w:before="0" w:after="0"/>
        <w:ind w:left="432"/>
      </w:pPr>
      <w:r>
        <w:rPr>
          <w:rFonts w:ascii="Consolas" w:hAnsi="Consolas"/>
          <w:color w:val="24293E"/>
          <w:sz w:val="18"/>
        </w:rPr>
        <w:t xml:space="preserve">            "config": {"backbone": ..., "embed_dim": ..., "mask_ratio": ...},</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if metrics:</w:t>
      </w:r>
    </w:p>
    <w:p>
      <w:pPr>
        <w:shd w:val="clear" w:color="auto" w:fill="F2F3F5"/>
        <w:spacing w:before="0" w:after="0"/>
        <w:ind w:left="432"/>
      </w:pPr>
      <w:r>
        <w:rPr>
          <w:rFonts w:ascii="Consolas" w:hAnsi="Consolas"/>
          <w:color w:val="24293E"/>
          <w:sz w:val="18"/>
        </w:rPr>
        <w:t xml:space="preserve">            checkpoint["metrics"] = metrics  # Save AUC etc. alongside weights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ckpt_path = self.checkpoint_dir / f"encoder_round_{round_num:03d}.pt"</w:t>
      </w:r>
    </w:p>
    <w:p>
      <w:pPr>
        <w:shd w:val="clear" w:color="auto" w:fill="F2F3F5"/>
        <w:spacing w:before="0" w:after="0"/>
        <w:ind w:left="432"/>
      </w:pPr>
      <w:r>
        <w:rPr>
          <w:rFonts w:ascii="Consolas" w:hAnsi="Consolas"/>
          <w:color w:val="24293E"/>
          <w:sz w:val="18"/>
        </w:rPr>
        <w:t xml:space="preserve">        torch.save(checkpoint, str(ckpt_path))</w:t>
      </w:r>
    </w:p>
    <w:p>
      <w:pPr>
        <w:shd w:val="clear" w:color="auto" w:fill="F2F3F5"/>
        <w:spacing w:before="0" w:after="0"/>
        <w:ind w:left="432"/>
      </w:pPr>
      <w:r>
        <w:rPr>
          <w:rFonts w:ascii="Consolas" w:hAnsi="Consolas"/>
          <w:color w:val="24293E"/>
          <w:sz w:val="18"/>
        </w:rPr>
        <w:t xml:space="preserve">        # Saves as: experiments/checkpoints/encoder_round_002.pt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If this round has the best AUC ever, also save as 'best_encoder.pt'</w:t>
      </w:r>
    </w:p>
    <w:p>
      <w:pPr>
        <w:shd w:val="clear" w:color="auto" w:fill="F2F3F5"/>
        <w:spacing w:before="0" w:after="0"/>
        <w:ind w:left="432"/>
      </w:pPr>
      <w:r>
        <w:rPr>
          <w:rFonts w:ascii="Consolas" w:hAnsi="Consolas"/>
          <w:color w:val="24293E"/>
          <w:sz w:val="18"/>
        </w:rPr>
        <w:t xml:space="preserve">        if metrics and "auc" in metrics:</w:t>
      </w:r>
    </w:p>
    <w:p>
      <w:pPr>
        <w:shd w:val="clear" w:color="auto" w:fill="F2F3F5"/>
        <w:spacing w:before="0" w:after="0"/>
        <w:ind w:left="432"/>
      </w:pPr>
      <w:r>
        <w:rPr>
          <w:rFonts w:ascii="Consolas" w:hAnsi="Consolas"/>
          <w:color w:val="24293E"/>
          <w:sz w:val="18"/>
        </w:rPr>
        <w:t xml:space="preserve">            if metrics["auc"] &gt; self.best_auc:</w:t>
      </w:r>
    </w:p>
    <w:p>
      <w:pPr>
        <w:shd w:val="clear" w:color="auto" w:fill="F2F3F5"/>
        <w:spacing w:before="0" w:after="0"/>
        <w:ind w:left="432"/>
      </w:pPr>
      <w:r>
        <w:rPr>
          <w:rFonts w:ascii="Consolas" w:hAnsi="Consolas"/>
          <w:color w:val="24293E"/>
          <w:sz w:val="18"/>
        </w:rPr>
        <w:t xml:space="preserve">                self.best_auc = metrics["auc"]</w:t>
      </w:r>
    </w:p>
    <w:p>
      <w:pPr>
        <w:shd w:val="clear" w:color="auto" w:fill="F2F3F5"/>
        <w:spacing w:before="0" w:after="0"/>
        <w:ind w:left="432"/>
      </w:pPr>
      <w:r>
        <w:rPr>
          <w:rFonts w:ascii="Consolas" w:hAnsi="Consolas"/>
          <w:color w:val="24293E"/>
          <w:sz w:val="18"/>
        </w:rPr>
        <w:t xml:space="preserve">                torch.save({**checkpoint, "best_auc": self.best_auc},</w:t>
      </w:r>
    </w:p>
    <w:p>
      <w:pPr>
        <w:shd w:val="clear" w:color="auto" w:fill="F2F3F5"/>
        <w:spacing w:before="0" w:after="0"/>
        <w:ind w:left="432"/>
      </w:pPr>
      <w:r>
        <w:rPr>
          <w:rFonts w:ascii="Consolas" w:hAnsi="Consolas"/>
          <w:color w:val="24293E"/>
          <w:sz w:val="18"/>
        </w:rPr>
        <w:t xml:space="preserve">                           self.checkpoint_dir / "best_encoder.pt")</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9: THE MAIN ORCHESTRATOR (src/federated/simulation.py)</w:t>
      </w:r>
    </w:p>
    <w:p>
      <w:pPr>
        <w:pBdr>
          <w:bottom w:val="single" w:sz="6" w:space="1" w:color="AAAAAA"/>
        </w:pBdr>
        <w:spacing w:after="120"/>
      </w:pPr>
    </w:p>
    <w:p>
      <w:pPr>
        <w:spacing w:after="40"/>
      </w:pPr>
    </w:p>
    <w:p>
      <w:pPr>
        <w:spacing w:before="40" w:after="80"/>
      </w:pPr>
      <w:r>
        <w:rPr>
          <w:rFonts w:ascii="Calibri" w:hAnsi="Calibri"/>
          <w:sz w:val="21"/>
        </w:rPr>
        <w:t>This is the most important script. Running this file starts everything.</w:t>
      </w:r>
    </w:p>
    <w:p>
      <w:pPr>
        <w:spacing w:after="40"/>
      </w:pPr>
    </w:p>
    <w:p>
      <w:pPr>
        <w:spacing w:after="0" w:before="60"/>
      </w:pPr>
    </w:p>
    <w:p>
      <w:pPr>
        <w:shd w:val="clear" w:color="auto" w:fill="F2F3F5"/>
        <w:spacing w:before="0" w:after="0"/>
        <w:ind w:left="432"/>
      </w:pPr>
      <w:r>
        <w:rPr>
          <w:rFonts w:ascii="Consolas" w:hAnsi="Consolas"/>
          <w:color w:val="24293E"/>
          <w:sz w:val="18"/>
        </w:rPr>
        <w:t>python src/federated/simulation.py --config configs/default.yaml --parallel</w:t>
      </w:r>
    </w:p>
    <w:p>
      <w:pPr>
        <w:spacing w:before="0" w:after="120"/>
      </w:pPr>
    </w:p>
    <w:p>
      <w:pPr>
        <w:spacing w:after="40"/>
      </w:pPr>
    </w:p>
    <w:p>
      <w:pPr>
        <w:spacing w:before="200" w:after="60"/>
      </w:pPr>
      <w:r>
        <w:rPr>
          <w:rFonts w:ascii="Calibri" w:hAnsi="Calibri"/>
          <w:b/>
          <w:color w:val="16508A"/>
          <w:sz w:val="28"/>
        </w:rPr>
        <w:t>9.1 Argument Parsing</w:t>
      </w:r>
    </w:p>
    <w:p>
      <w:pPr>
        <w:spacing w:after="40"/>
      </w:pPr>
    </w:p>
    <w:p>
      <w:pPr>
        <w:spacing w:after="0" w:before="60"/>
      </w:pPr>
    </w:p>
    <w:p>
      <w:pPr>
        <w:shd w:val="clear" w:color="auto" w:fill="F2F3F5"/>
        <w:spacing w:before="0" w:after="0"/>
        <w:ind w:left="432"/>
      </w:pPr>
      <w:r>
        <w:rPr>
          <w:rFonts w:ascii="Consolas" w:hAnsi="Consolas"/>
          <w:color w:val="24293E"/>
          <w:sz w:val="18"/>
        </w:rPr>
        <w:t>pre_parser = argparse.ArgumentParser(add_help=False)</w:t>
      </w:r>
    </w:p>
    <w:p>
      <w:pPr>
        <w:shd w:val="clear" w:color="auto" w:fill="F2F3F5"/>
        <w:spacing w:before="0" w:after="0"/>
        <w:ind w:left="432"/>
      </w:pPr>
      <w:r>
        <w:rPr>
          <w:rFonts w:ascii="Consolas" w:hAnsi="Consolas"/>
          <w:color w:val="24293E"/>
          <w:sz w:val="18"/>
        </w:rPr>
        <w:t>pre_parser.add_argument("--dry-run", action="store_true")</w:t>
      </w:r>
    </w:p>
    <w:p>
      <w:pPr>
        <w:shd w:val="clear" w:color="auto" w:fill="F2F3F5"/>
        <w:spacing w:before="0" w:after="0"/>
        <w:ind w:left="432"/>
      </w:pPr>
      <w:r>
        <w:rPr>
          <w:rFonts w:ascii="Consolas" w:hAnsi="Consolas"/>
          <w:color w:val="24293E"/>
          <w:sz w:val="18"/>
        </w:rPr>
        <w:t xml:space="preserve">    # --dry-run: Use synthetic random data. No real datasets needed. Good for testing.</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pre_parser.add_argument("--parallel", action="store_true")</w:t>
      </w:r>
    </w:p>
    <w:p>
      <w:pPr>
        <w:shd w:val="clear" w:color="auto" w:fill="F2F3F5"/>
        <w:spacing w:before="0" w:after="0"/>
        <w:ind w:left="432"/>
      </w:pPr>
      <w:r>
        <w:rPr>
          <w:rFonts w:ascii="Consolas" w:hAnsi="Consolas"/>
          <w:color w:val="24293E"/>
          <w:sz w:val="18"/>
        </w:rPr>
        <w:t xml:space="preserve">    # --parallel: Train all 5 hospitals at the same time using threads.</w:t>
      </w:r>
    </w:p>
    <w:p>
      <w:pPr>
        <w:shd w:val="clear" w:color="auto" w:fill="F2F3F5"/>
        <w:spacing w:before="0" w:after="0"/>
        <w:ind w:left="432"/>
      </w:pPr>
      <w:r>
        <w:rPr>
          <w:rFonts w:ascii="Consolas" w:hAnsi="Consolas"/>
          <w:color w:val="24293E"/>
          <w:sz w:val="18"/>
        </w:rPr>
        <w:t xml:space="preserve">    # (Sequential is safer on low VRAM GPUs like RTX 2050)</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pre_parser.add_argument("--resume", action="store_true")</w:t>
      </w:r>
    </w:p>
    <w:p>
      <w:pPr>
        <w:shd w:val="clear" w:color="auto" w:fill="F2F3F5"/>
        <w:spacing w:before="0" w:after="0"/>
        <w:ind w:left="432"/>
      </w:pPr>
      <w:r>
        <w:rPr>
          <w:rFonts w:ascii="Consolas" w:hAnsi="Consolas"/>
          <w:color w:val="24293E"/>
          <w:sz w:val="18"/>
        </w:rPr>
        <w:t xml:space="preserve">    # --resume: Find the latest .pt checkpoint and continue from that round.</w:t>
      </w:r>
    </w:p>
    <w:p>
      <w:pPr>
        <w:spacing w:before="0" w:after="120"/>
      </w:pPr>
    </w:p>
    <w:p>
      <w:pPr>
        <w:spacing w:after="40"/>
      </w:pPr>
    </w:p>
    <w:p>
      <w:pPr>
        <w:spacing w:before="200" w:after="60"/>
      </w:pPr>
      <w:r>
        <w:rPr>
          <w:rFonts w:ascii="Calibri" w:hAnsi="Calibri"/>
          <w:b/>
          <w:color w:val="16508A"/>
          <w:sz w:val="28"/>
        </w:rPr>
        <w:t>9.2 The Resume Logic</w:t>
      </w:r>
    </w:p>
    <w:p>
      <w:pPr>
        <w:spacing w:after="40"/>
      </w:pPr>
    </w:p>
    <w:p>
      <w:pPr>
        <w:spacing w:after="0" w:before="60"/>
      </w:pPr>
    </w:p>
    <w:p>
      <w:pPr>
        <w:shd w:val="clear" w:color="auto" w:fill="F2F3F5"/>
        <w:spacing w:before="0" w:after="0"/>
        <w:ind w:left="432"/>
      </w:pPr>
      <w:r>
        <w:rPr>
          <w:rFonts w:ascii="Consolas" w:hAnsi="Consolas"/>
          <w:color w:val="24293E"/>
          <w:sz w:val="18"/>
        </w:rPr>
        <w:t>if resume:</w:t>
      </w:r>
    </w:p>
    <w:p>
      <w:pPr>
        <w:shd w:val="clear" w:color="auto" w:fill="F2F3F5"/>
        <w:spacing w:before="0" w:after="0"/>
        <w:ind w:left="432"/>
      </w:pPr>
      <w:r>
        <w:rPr>
          <w:rFonts w:ascii="Consolas" w:hAnsi="Consolas"/>
          <w:color w:val="24293E"/>
          <w:sz w:val="18"/>
        </w:rPr>
        <w:t xml:space="preserve">    ckpt_dir = Path(config.logging.checkpoint_dir)  # experiments/checkpoints/</w:t>
      </w:r>
    </w:p>
    <w:p>
      <w:pPr>
        <w:shd w:val="clear" w:color="auto" w:fill="F2F3F5"/>
        <w:spacing w:before="0" w:after="0"/>
        <w:ind w:left="432"/>
      </w:pPr>
      <w:r>
        <w:rPr>
          <w:rFonts w:ascii="Consolas" w:hAnsi="Consolas"/>
          <w:color w:val="24293E"/>
          <w:sz w:val="18"/>
        </w:rPr>
        <w:t xml:space="preserve">    ckpts = list(ckpt_dir.glob("encoder_round_*.pt"))  # Find all saved checkpoints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if ckpts:</w:t>
      </w:r>
    </w:p>
    <w:p>
      <w:pPr>
        <w:shd w:val="clear" w:color="auto" w:fill="F2F3F5"/>
        <w:spacing w:before="0" w:after="0"/>
        <w:ind w:left="432"/>
      </w:pPr>
      <w:r>
        <w:rPr>
          <w:rFonts w:ascii="Consolas" w:hAnsi="Consolas"/>
          <w:color w:val="24293E"/>
          <w:sz w:val="18"/>
        </w:rPr>
        <w:t xml:space="preserve">        ckpts.sort(key=lambda x: int(x.stem.split("_")[-1]))  # Sort by round number</w:t>
      </w:r>
    </w:p>
    <w:p>
      <w:pPr>
        <w:shd w:val="clear" w:color="auto" w:fill="F2F3F5"/>
        <w:spacing w:before="0" w:after="0"/>
        <w:ind w:left="432"/>
      </w:pPr>
      <w:r>
        <w:rPr>
          <w:rFonts w:ascii="Consolas" w:hAnsi="Consolas"/>
          <w:color w:val="24293E"/>
          <w:sz w:val="18"/>
        </w:rPr>
        <w:t xml:space="preserve">        latest_ckpt = ckpts[-1]     # e.g., encoder_round_002.pt</w:t>
      </w:r>
    </w:p>
    <w:p>
      <w:pPr>
        <w:shd w:val="clear" w:color="auto" w:fill="F2F3F5"/>
        <w:spacing w:before="0" w:after="0"/>
        <w:ind w:left="432"/>
      </w:pPr>
      <w:r>
        <w:rPr>
          <w:rFonts w:ascii="Consolas" w:hAnsi="Consolas"/>
          <w:color w:val="24293E"/>
          <w:sz w:val="18"/>
        </w:rPr>
        <w:t xml:space="preserve">        latest_round = int(latest_ckpt.stem.split("_")[-1])  # = 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server.load_checkpoint(str(latest_ckpt))  # Restore global model weights</w:t>
      </w:r>
    </w:p>
    <w:p>
      <w:pPr>
        <w:shd w:val="clear" w:color="auto" w:fill="F2F3F5"/>
        <w:spacing w:before="0" w:after="0"/>
        <w:ind w:left="432"/>
      </w:pPr>
      <w:r>
        <w:rPr>
          <w:rFonts w:ascii="Consolas" w:hAnsi="Consolas"/>
          <w:color w:val="24293E"/>
          <w:sz w:val="18"/>
        </w:rPr>
        <w:t xml:space="preserve">        logger.load()          # Restore training history from training_log.json</w:t>
      </w:r>
    </w:p>
    <w:p>
      <w:pPr>
        <w:shd w:val="clear" w:color="auto" w:fill="F2F3F5"/>
        <w:spacing w:before="0" w:after="0"/>
        <w:ind w:left="432"/>
      </w:pPr>
      <w:r>
        <w:rPr>
          <w:rFonts w:ascii="Consolas" w:hAnsi="Consolas"/>
          <w:color w:val="24293E"/>
          <w:sz w:val="18"/>
        </w:rPr>
        <w:t xml:space="preserve">        start_round = latest_round + 1  # = 3 (next round to run)</w:t>
      </w:r>
    </w:p>
    <w:p>
      <w:pPr>
        <w:spacing w:before="0" w:after="120"/>
      </w:pPr>
    </w:p>
    <w:p>
      <w:pPr>
        <w:spacing w:after="40"/>
      </w:pPr>
    </w:p>
    <w:p>
      <w:pPr>
        <w:spacing w:before="200" w:after="60"/>
      </w:pPr>
      <w:r>
        <w:rPr>
          <w:rFonts w:ascii="Calibri" w:hAnsi="Calibri"/>
          <w:b/>
          <w:color w:val="16508A"/>
          <w:sz w:val="28"/>
        </w:rPr>
        <w:t>9.3 The Federated Loop — Full Detail</w:t>
      </w:r>
    </w:p>
    <w:p>
      <w:pPr>
        <w:spacing w:after="40"/>
      </w:pPr>
    </w:p>
    <w:p>
      <w:pPr>
        <w:spacing w:after="0" w:before="60"/>
      </w:pPr>
    </w:p>
    <w:p>
      <w:pPr>
        <w:shd w:val="clear" w:color="auto" w:fill="F2F3F5"/>
        <w:spacing w:before="0" w:after="0"/>
        <w:ind w:left="432"/>
      </w:pPr>
      <w:r>
        <w:rPr>
          <w:rFonts w:ascii="Consolas" w:hAnsi="Consolas"/>
          <w:color w:val="24293E"/>
          <w:sz w:val="18"/>
        </w:rPr>
        <w:t>for round_num in range(start_round, config.federated.rounds):</w:t>
      </w:r>
    </w:p>
    <w:p>
      <w:pPr>
        <w:shd w:val="clear" w:color="auto" w:fill="F2F3F5"/>
        <w:spacing w:before="0" w:after="0"/>
        <w:ind w:left="432"/>
      </w:pPr>
      <w:r>
        <w:rPr>
          <w:rFonts w:ascii="Consolas" w:hAnsi="Consolas"/>
          <w:color w:val="24293E"/>
          <w:sz w:val="18"/>
        </w:rPr>
        <w:t xml:space="preserve">    # === STEP 1: BROADCAST ===</w:t>
      </w:r>
    </w:p>
    <w:p>
      <w:pPr>
        <w:shd w:val="clear" w:color="auto" w:fill="F2F3F5"/>
        <w:spacing w:before="0" w:after="0"/>
        <w:ind w:left="432"/>
      </w:pPr>
      <w:r>
        <w:rPr>
          <w:rFonts w:ascii="Consolas" w:hAnsi="Consolas"/>
          <w:color w:val="24293E"/>
          <w:sz w:val="18"/>
        </w:rPr>
        <w:t xml:space="preserve">    # Server sends global encoder weights to all hospitals</w:t>
      </w:r>
    </w:p>
    <w:p>
      <w:pPr>
        <w:shd w:val="clear" w:color="auto" w:fill="F2F3F5"/>
        <w:spacing w:before="0" w:after="0"/>
        <w:ind w:left="432"/>
      </w:pPr>
      <w:r>
        <w:rPr>
          <w:rFonts w:ascii="Consolas" w:hAnsi="Consolas"/>
          <w:color w:val="24293E"/>
          <w:sz w:val="18"/>
        </w:rPr>
        <w:t xml:space="preserve">    global_weights = server.broadcast()</w:t>
      </w:r>
    </w:p>
    <w:p>
      <w:pPr>
        <w:shd w:val="clear" w:color="auto" w:fill="F2F3F5"/>
        <w:spacing w:before="0" w:after="0"/>
        <w:ind w:left="432"/>
      </w:pPr>
      <w:r>
        <w:rPr>
          <w:rFonts w:ascii="Consolas" w:hAnsi="Consolas"/>
          <w:color w:val="24293E"/>
          <w:sz w:val="18"/>
        </w:rPr>
        <w:t xml:space="preserve">    # global_weights = {'layer1.weight': tensor(...), 'layer1.bias': tensor(...),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2: LOCAL TRAINING ===</w:t>
      </w:r>
    </w:p>
    <w:p>
      <w:pPr>
        <w:shd w:val="clear" w:color="auto" w:fill="F2F3F5"/>
        <w:spacing w:before="0" w:after="0"/>
        <w:ind w:left="432"/>
      </w:pPr>
      <w:r>
        <w:rPr>
          <w:rFonts w:ascii="Consolas" w:hAnsi="Consolas"/>
          <w:color w:val="24293E"/>
          <w:sz w:val="18"/>
        </w:rPr>
        <w:t xml:space="preserve">    # Each hospital gets a fresh COPY of the global model, trains locally,</w:t>
      </w:r>
    </w:p>
    <w:p>
      <w:pPr>
        <w:shd w:val="clear" w:color="auto" w:fill="F2F3F5"/>
        <w:spacing w:before="0" w:after="0"/>
        <w:ind w:left="432"/>
      </w:pPr>
      <w:r>
        <w:rPr>
          <w:rFonts w:ascii="Consolas" w:hAnsi="Consolas"/>
          <w:color w:val="24293E"/>
          <w:sz w:val="18"/>
        </w:rPr>
        <w:t xml:space="preserve">    # and returns a dict with its updated encoder weights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hospital_results = _train_sequential(global_model, global_weights, hospital_loaders, ...)</w:t>
      </w:r>
    </w:p>
    <w:p>
      <w:pPr>
        <w:shd w:val="clear" w:color="auto" w:fill="F2F3F5"/>
        <w:spacing w:before="0" w:after="0"/>
        <w:ind w:left="432"/>
      </w:pPr>
      <w:r>
        <w:rPr>
          <w:rFonts w:ascii="Consolas" w:hAnsi="Consolas"/>
          <w:color w:val="24293E"/>
          <w:sz w:val="18"/>
        </w:rPr>
        <w:t xml:space="preserve">    # For each hospital:</w:t>
      </w:r>
    </w:p>
    <w:p>
      <w:pPr>
        <w:shd w:val="clear" w:color="auto" w:fill="F2F3F5"/>
        <w:spacing w:before="0" w:after="0"/>
        <w:ind w:left="432"/>
      </w:pPr>
      <w:r>
        <w:rPr>
          <w:rFonts w:ascii="Consolas" w:hAnsi="Consolas"/>
          <w:color w:val="24293E"/>
          <w:sz w:val="18"/>
        </w:rPr>
        <w:t xml:space="preserve">    #   - copy.deepcopy(global_model)  ← independent copy so hospitals don't interfere</w:t>
      </w:r>
    </w:p>
    <w:p>
      <w:pPr>
        <w:shd w:val="clear" w:color="auto" w:fill="F2F3F5"/>
        <w:spacing w:before="0" w:after="0"/>
        <w:ind w:left="432"/>
      </w:pPr>
      <w:r>
        <w:rPr>
          <w:rFonts w:ascii="Consolas" w:hAnsi="Consolas"/>
          <w:color w:val="24293E"/>
          <w:sz w:val="18"/>
        </w:rPr>
        <w:t xml:space="preserve">    #   - ssl_local_train(...)         ← run 1 epoch of MAE on hospital's NIH data</w:t>
      </w:r>
    </w:p>
    <w:p>
      <w:pPr>
        <w:shd w:val="clear" w:color="auto" w:fill="F2F3F5"/>
        <w:spacing w:before="0" w:after="0"/>
        <w:ind w:left="432"/>
      </w:pPr>
      <w:r>
        <w:rPr>
          <w:rFonts w:ascii="Consolas" w:hAnsi="Consolas"/>
          <w:color w:val="24293E"/>
          <w:sz w:val="18"/>
        </w:rPr>
        <w:t xml:space="preserve">    #   - returns {"encoder_weights": ..., "num_samples": ..., "epoch_losses":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3: COLLECT ===</w:t>
      </w:r>
    </w:p>
    <w:p>
      <w:pPr>
        <w:shd w:val="clear" w:color="auto" w:fill="F2F3F5"/>
        <w:spacing w:before="0" w:after="0"/>
        <w:ind w:left="432"/>
      </w:pPr>
      <w:r>
        <w:rPr>
          <w:rFonts w:ascii="Consolas" w:hAnsi="Consolas"/>
          <w:color w:val="24293E"/>
          <w:sz w:val="18"/>
        </w:rPr>
        <w:t xml:space="preserve">    encoder_weights_list = [r["encoder_weights"] for r in hospital_results]</w:t>
      </w:r>
    </w:p>
    <w:p>
      <w:pPr>
        <w:shd w:val="clear" w:color="auto" w:fill="F2F3F5"/>
        <w:spacing w:before="0" w:after="0"/>
        <w:ind w:left="432"/>
      </w:pPr>
      <w:r>
        <w:rPr>
          <w:rFonts w:ascii="Consolas" w:hAnsi="Consolas"/>
          <w:color w:val="24293E"/>
          <w:sz w:val="18"/>
        </w:rPr>
        <w:t xml:space="preserve">    # [hospital1_dict, hospital2_dict, ..., hospital5_dict]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sample_counts = [r["num_samples"] for r in hospital_results]</w:t>
      </w:r>
    </w:p>
    <w:p>
      <w:pPr>
        <w:shd w:val="clear" w:color="auto" w:fill="F2F3F5"/>
        <w:spacing w:before="0" w:after="0"/>
        <w:ind w:left="432"/>
      </w:pPr>
      <w:r>
        <w:rPr>
          <w:rFonts w:ascii="Consolas" w:hAnsi="Consolas"/>
          <w:color w:val="24293E"/>
          <w:sz w:val="18"/>
        </w:rPr>
        <w:t xml:space="preserve">    # [9343, 9343, 9344, 9344, 9344]</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mean_ssl_loss = float(np.mean([r["epoch_losses"][-1] for r in hospital_results]))</w:t>
      </w:r>
    </w:p>
    <w:p>
      <w:pPr>
        <w:shd w:val="clear" w:color="auto" w:fill="F2F3F5"/>
        <w:spacing w:before="0" w:after="0"/>
        <w:ind w:left="432"/>
      </w:pPr>
      <w:r>
        <w:rPr>
          <w:rFonts w:ascii="Consolas" w:hAnsi="Consolas"/>
          <w:color w:val="24293E"/>
          <w:sz w:val="18"/>
        </w:rPr>
        <w:t xml:space="preserve">    # e.g., 0.4315 (decreases with more rounds)</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4: AGGREGATE ===</w:t>
      </w:r>
    </w:p>
    <w:p>
      <w:pPr>
        <w:shd w:val="clear" w:color="auto" w:fill="F2F3F5"/>
        <w:spacing w:before="0" w:after="0"/>
        <w:ind w:left="432"/>
      </w:pPr>
      <w:r>
        <w:rPr>
          <w:rFonts w:ascii="Consolas" w:hAnsi="Consolas"/>
          <w:color w:val="24293E"/>
          <w:sz w:val="18"/>
        </w:rPr>
        <w:t xml:space="preserve">    aggregated_weights = server.aggregate(encoder_weights_list, sample_counts)</w:t>
      </w:r>
    </w:p>
    <w:p>
      <w:pPr>
        <w:shd w:val="clear" w:color="auto" w:fill="F2F3F5"/>
        <w:spacing w:before="0" w:after="0"/>
        <w:ind w:left="432"/>
      </w:pPr>
      <w:r>
        <w:rPr>
          <w:rFonts w:ascii="Consolas" w:hAnsi="Consolas"/>
          <w:color w:val="24293E"/>
          <w:sz w:val="18"/>
        </w:rPr>
        <w:t xml:space="preserve">    # Weighted average of all 5 hospital encoders → one new global encoder</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5: UPDATE GLOBAL ===</w:t>
      </w:r>
    </w:p>
    <w:p>
      <w:pPr>
        <w:shd w:val="clear" w:color="auto" w:fill="F2F3F5"/>
        <w:spacing w:before="0" w:after="0"/>
        <w:ind w:left="432"/>
      </w:pPr>
      <w:r>
        <w:rPr>
          <w:rFonts w:ascii="Consolas" w:hAnsi="Consolas"/>
          <w:color w:val="24293E"/>
          <w:sz w:val="18"/>
        </w:rPr>
        <w:t xml:space="preserve">    server.update_global_model(aggregated_weights)</w:t>
      </w:r>
    </w:p>
    <w:p>
      <w:pPr>
        <w:shd w:val="clear" w:color="auto" w:fill="F2F3F5"/>
        <w:spacing w:before="0" w:after="0"/>
        <w:ind w:left="432"/>
      </w:pPr>
      <w:r>
        <w:rPr>
          <w:rFonts w:ascii="Consolas" w:hAnsi="Consolas"/>
          <w:color w:val="24293E"/>
          <w:sz w:val="18"/>
        </w:rPr>
        <w:t xml:space="preserve">    # The global encoder is now smarter than any single hospital's encoder!</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6: EVALUATE (every 5 rounds or on the last round) ===</w:t>
      </w:r>
    </w:p>
    <w:p>
      <w:pPr>
        <w:shd w:val="clear" w:color="auto" w:fill="F2F3F5"/>
        <w:spacing w:before="0" w:after="0"/>
        <w:ind w:left="432"/>
      </w:pPr>
      <w:r>
        <w:rPr>
          <w:rFonts w:ascii="Consolas" w:hAnsi="Consolas"/>
          <w:color w:val="24293E"/>
          <w:sz w:val="18"/>
        </w:rPr>
        <w:t xml:space="preserve">    if (round_num + 1) % 5 == 0 or (round_num + 1) == config.federated.rounds:</w:t>
      </w:r>
    </w:p>
    <w:p>
      <w:pPr>
        <w:shd w:val="clear" w:color="auto" w:fill="F2F3F5"/>
        <w:spacing w:before="0" w:after="0"/>
        <w:ind w:left="432"/>
      </w:pPr>
      <w:r>
        <w:rPr>
          <w:rFonts w:ascii="Consolas" w:hAnsi="Consolas"/>
          <w:color w:val="24293E"/>
          <w:sz w:val="18"/>
        </w:rPr>
        <w:t xml:space="preserve">        encoder_copy = copy.deepcopy(server.get_encoder()).to(device)</w:t>
      </w:r>
    </w:p>
    <w:p>
      <w:pPr>
        <w:shd w:val="clear" w:color="auto" w:fill="F2F3F5"/>
        <w:spacing w:before="0" w:after="0"/>
        <w:ind w:left="432"/>
      </w:pPr>
      <w:r>
        <w:rPr>
          <w:rFonts w:ascii="Consolas" w:hAnsi="Consolas"/>
          <w:color w:val="24293E"/>
          <w:sz w:val="18"/>
        </w:rPr>
        <w:t xml:space="preserve">        # We work on a COPY so the global model isn't affected by fine-tuning</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proto_head, finetune_metrics = finetune_local(</w:t>
      </w:r>
    </w:p>
    <w:p>
      <w:pPr>
        <w:shd w:val="clear" w:color="auto" w:fill="F2F3F5"/>
        <w:spacing w:before="0" w:after="0"/>
        <w:ind w:left="432"/>
      </w:pPr>
      <w:r>
        <w:rPr>
          <w:rFonts w:ascii="Consolas" w:hAnsi="Consolas"/>
          <w:color w:val="24293E"/>
          <w:sz w:val="18"/>
        </w:rPr>
        <w:t xml:space="preserve">            hospital_id=0,</w:t>
      </w:r>
    </w:p>
    <w:p>
      <w:pPr>
        <w:shd w:val="clear" w:color="auto" w:fill="F2F3F5"/>
        <w:spacing w:before="0" w:after="0"/>
        <w:ind w:left="432"/>
      </w:pPr>
      <w:r>
        <w:rPr>
          <w:rFonts w:ascii="Consolas" w:hAnsi="Consolas"/>
          <w:color w:val="24293E"/>
          <w:sz w:val="18"/>
        </w:rPr>
        <w:t xml:space="preserve">            encoder=encoder_copy,</w:t>
      </w:r>
    </w:p>
    <w:p>
      <w:pPr>
        <w:shd w:val="clear" w:color="auto" w:fill="F2F3F5"/>
        <w:spacing w:before="0" w:after="0"/>
        <w:ind w:left="432"/>
      </w:pPr>
      <w:r>
        <w:rPr>
          <w:rFonts w:ascii="Consolas" w:hAnsi="Consolas"/>
          <w:color w:val="24293E"/>
          <w:sz w:val="18"/>
        </w:rPr>
        <w:t xml:space="preserve">            shenzhen_loader=shenzhen_loader,</w:t>
      </w:r>
    </w:p>
    <w:p>
      <w:pPr>
        <w:shd w:val="clear" w:color="auto" w:fill="F2F3F5"/>
        <w:spacing w:before="0" w:after="0"/>
        <w:ind w:left="432"/>
      </w:pPr>
      <w:r>
        <w:rPr>
          <w:rFonts w:ascii="Consolas" w:hAnsi="Consolas"/>
          <w:color w:val="24293E"/>
          <w:sz w:val="18"/>
        </w:rPr>
        <w:t xml:space="preserve">            config=config,</w:t>
      </w:r>
    </w:p>
    <w:p>
      <w:pPr>
        <w:shd w:val="clear" w:color="auto" w:fill="F2F3F5"/>
        <w:spacing w:before="0" w:after="0"/>
        <w:ind w:left="432"/>
      </w:pPr>
      <w:r>
        <w:rPr>
          <w:rFonts w:ascii="Consolas" w:hAnsi="Consolas"/>
          <w:color w:val="24293E"/>
          <w:sz w:val="18"/>
        </w:rPr>
        <w:t xml:space="preserve">            device=device,</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eval_metrics = evaluate_on_montgomery(</w:t>
      </w:r>
    </w:p>
    <w:p>
      <w:pPr>
        <w:shd w:val="clear" w:color="auto" w:fill="F2F3F5"/>
        <w:spacing w:before="0" w:after="0"/>
        <w:ind w:left="432"/>
      </w:pPr>
      <w:r>
        <w:rPr>
          <w:rFonts w:ascii="Consolas" w:hAnsi="Consolas"/>
          <w:color w:val="24293E"/>
          <w:sz w:val="18"/>
        </w:rPr>
        <w:t xml:space="preserve">            encoder=encoder_copy,</w:t>
      </w:r>
    </w:p>
    <w:p>
      <w:pPr>
        <w:shd w:val="clear" w:color="auto" w:fill="F2F3F5"/>
        <w:spacing w:before="0" w:after="0"/>
        <w:ind w:left="432"/>
      </w:pPr>
      <w:r>
        <w:rPr>
          <w:rFonts w:ascii="Consolas" w:hAnsi="Consolas"/>
          <w:color w:val="24293E"/>
          <w:sz w:val="18"/>
        </w:rPr>
        <w:t xml:space="preserve">            proto_head=proto_head,</w:t>
      </w:r>
    </w:p>
    <w:p>
      <w:pPr>
        <w:shd w:val="clear" w:color="auto" w:fill="F2F3F5"/>
        <w:spacing w:before="0" w:after="0"/>
        <w:ind w:left="432"/>
      </w:pPr>
      <w:r>
        <w:rPr>
          <w:rFonts w:ascii="Consolas" w:hAnsi="Consolas"/>
          <w:color w:val="24293E"/>
          <w:sz w:val="18"/>
        </w:rPr>
        <w:t xml:space="preserve">            montgomery_loader=montgomery_loader,</w:t>
      </w:r>
    </w:p>
    <w:p>
      <w:pPr>
        <w:shd w:val="clear" w:color="auto" w:fill="F2F3F5"/>
        <w:spacing w:before="0" w:after="0"/>
        <w:ind w:left="432"/>
      </w:pPr>
      <w:r>
        <w:rPr>
          <w:rFonts w:ascii="Consolas" w:hAnsi="Consolas"/>
          <w:color w:val="24293E"/>
          <w:sz w:val="18"/>
        </w:rPr>
        <w:t xml:space="preserve">            support_loader=shenzhen_loader,</w:t>
      </w:r>
    </w:p>
    <w:p>
      <w:pPr>
        <w:shd w:val="clear" w:color="auto" w:fill="F2F3F5"/>
        <w:spacing w:before="0" w:after="0"/>
        <w:ind w:left="432"/>
      </w:pPr>
      <w:r>
        <w:rPr>
          <w:rFonts w:ascii="Consolas" w:hAnsi="Consolas"/>
          <w:color w:val="24293E"/>
          <w:sz w:val="18"/>
        </w:rPr>
        <w:t xml:space="preserve">            config=config,</w:t>
      </w:r>
    </w:p>
    <w:p>
      <w:pPr>
        <w:shd w:val="clear" w:color="auto" w:fill="F2F3F5"/>
        <w:spacing w:before="0" w:after="0"/>
        <w:ind w:left="432"/>
      </w:pPr>
      <w:r>
        <w:rPr>
          <w:rFonts w:ascii="Consolas" w:hAnsi="Consolas"/>
          <w:color w:val="24293E"/>
          <w:sz w:val="18"/>
        </w:rPr>
        <w:t xml:space="preserve">            device=device,</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 eval_metrics = {"auc": 0.8942, "accuracy": 0.8421, "sensitivity": 0.88, ...}</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7: SAVE CHECKPOINT ===</w:t>
      </w:r>
    </w:p>
    <w:p>
      <w:pPr>
        <w:shd w:val="clear" w:color="auto" w:fill="F2F3F5"/>
        <w:spacing w:before="0" w:after="0"/>
        <w:ind w:left="432"/>
      </w:pPr>
      <w:r>
        <w:rPr>
          <w:rFonts w:ascii="Consolas" w:hAnsi="Consolas"/>
          <w:color w:val="24293E"/>
          <w:sz w:val="18"/>
        </w:rPr>
        <w:t xml:space="preserve">    ckpt_path = server.save_checkpoint(round_num, metrics=eval_metrics)</w:t>
      </w:r>
    </w:p>
    <w:p>
      <w:pPr>
        <w:shd w:val="clear" w:color="auto" w:fill="F2F3F5"/>
        <w:spacing w:before="0" w:after="0"/>
        <w:ind w:left="432"/>
      </w:pPr>
      <w:r>
        <w:rPr>
          <w:rFonts w:ascii="Consolas" w:hAnsi="Consolas"/>
          <w:color w:val="24293E"/>
          <w:sz w:val="18"/>
        </w:rPr>
        <w:t xml:space="preserve">    # → experiments/checkpoints/encoder_round_002.pt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 STEP 8: LOG ===</w:t>
      </w:r>
    </w:p>
    <w:p>
      <w:pPr>
        <w:shd w:val="clear" w:color="auto" w:fill="F2F3F5"/>
        <w:spacing w:before="0" w:after="0"/>
        <w:ind w:left="432"/>
      </w:pPr>
      <w:r>
        <w:rPr>
          <w:rFonts w:ascii="Consolas" w:hAnsi="Consolas"/>
          <w:color w:val="24293E"/>
          <w:sz w:val="18"/>
        </w:rPr>
        <w:t xml:space="preserve">    logger.log(round_num, {</w:t>
      </w:r>
    </w:p>
    <w:p>
      <w:pPr>
        <w:shd w:val="clear" w:color="auto" w:fill="F2F3F5"/>
        <w:spacing w:before="0" w:after="0"/>
        <w:ind w:left="432"/>
      </w:pPr>
      <w:r>
        <w:rPr>
          <w:rFonts w:ascii="Consolas" w:hAnsi="Consolas"/>
          <w:color w:val="24293E"/>
          <w:sz w:val="18"/>
        </w:rPr>
        <w:t xml:space="preserve">        "mean_ssl_loss": mean_ssl_loss,</w:t>
      </w:r>
    </w:p>
    <w:p>
      <w:pPr>
        <w:shd w:val="clear" w:color="auto" w:fill="F2F3F5"/>
        <w:spacing w:before="0" w:after="0"/>
        <w:ind w:left="432"/>
      </w:pPr>
      <w:r>
        <w:rPr>
          <w:rFonts w:ascii="Consolas" w:hAnsi="Consolas"/>
          <w:color w:val="24293E"/>
          <w:sz w:val="18"/>
        </w:rPr>
        <w:t xml:space="preserve">        "hospital_losses": epoch_losses,</w:t>
      </w:r>
    </w:p>
    <w:p>
      <w:pPr>
        <w:shd w:val="clear" w:color="auto" w:fill="F2F3F5"/>
        <w:spacing w:before="0" w:after="0"/>
        <w:ind w:left="432"/>
      </w:pPr>
      <w:r>
        <w:rPr>
          <w:rFonts w:ascii="Consolas" w:hAnsi="Consolas"/>
          <w:color w:val="24293E"/>
          <w:sz w:val="18"/>
        </w:rPr>
        <w:t xml:space="preserve">        "sample_counts": sample_counts,</w:t>
      </w:r>
    </w:p>
    <w:p>
      <w:pPr>
        <w:shd w:val="clear" w:color="auto" w:fill="F2F3F5"/>
        <w:spacing w:before="0" w:after="0"/>
        <w:ind w:left="432"/>
      </w:pPr>
      <w:r>
        <w:rPr>
          <w:rFonts w:ascii="Consolas" w:hAnsi="Consolas"/>
          <w:color w:val="24293E"/>
          <w:sz w:val="18"/>
        </w:rPr>
        <w:t xml:space="preserve">        "eval_metrics": eval_metrics,  # if available</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 → experiments/logs/training_log.json</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10: METRICS (src/utils/metrics.py)</w:t>
      </w:r>
    </w:p>
    <w:p>
      <w:pPr>
        <w:pBdr>
          <w:bottom w:val="single" w:sz="6" w:space="1" w:color="AAAAAA"/>
        </w:pBdr>
        <w:spacing w:after="120"/>
      </w:pPr>
    </w:p>
    <w:p>
      <w:pPr>
        <w:spacing w:after="40"/>
      </w:pPr>
    </w:p>
    <w:p>
      <w:pPr>
        <w:spacing w:after="0" w:before="60"/>
      </w:pPr>
    </w:p>
    <w:p>
      <w:pPr>
        <w:shd w:val="clear" w:color="auto" w:fill="F2F3F5"/>
        <w:spacing w:before="0" w:after="0"/>
        <w:ind w:left="432"/>
      </w:pPr>
      <w:r>
        <w:rPr>
          <w:rFonts w:ascii="Consolas" w:hAnsi="Consolas"/>
          <w:color w:val="24293E"/>
          <w:sz w:val="18"/>
        </w:rPr>
        <w:t>from sklearn.metrics import roc_auc_score, roc_curve, confusion_matrix, accuracy_score</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def evaluate(y_true, y_pred_proba):</w:t>
      </w:r>
    </w:p>
    <w:p>
      <w:pPr>
        <w:shd w:val="clear" w:color="auto" w:fill="F2F3F5"/>
        <w:spacing w:before="0" w:after="0"/>
        <w:ind w:left="432"/>
      </w:pPr>
      <w:r>
        <w:rPr>
          <w:rFonts w:ascii="Consolas" w:hAnsi="Consolas"/>
          <w:color w:val="24293E"/>
          <w:sz w:val="18"/>
        </w:rPr>
        <w:t xml:space="preserve">    # y_true: [0, 1, 0, 0, 1, ...] — actual labels from Montgomery dataset</w:t>
      </w:r>
    </w:p>
    <w:p>
      <w:pPr>
        <w:shd w:val="clear" w:color="auto" w:fill="F2F3F5"/>
        <w:spacing w:before="0" w:after="0"/>
        <w:ind w:left="432"/>
      </w:pPr>
      <w:r>
        <w:rPr>
          <w:rFonts w:ascii="Consolas" w:hAnsi="Consolas"/>
          <w:color w:val="24293E"/>
          <w:sz w:val="18"/>
        </w:rPr>
        <w:t xml:space="preserve">    # y_pred_proba: [0.12, 0.87, 0.23, 0.45, 0.91, ...] — our model's P(TB)</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AUC: If you randomly pick 1 TB patient and 1 Normal patient,</w:t>
      </w:r>
    </w:p>
    <w:p>
      <w:pPr>
        <w:shd w:val="clear" w:color="auto" w:fill="F2F3F5"/>
        <w:spacing w:before="0" w:after="0"/>
        <w:ind w:left="432"/>
      </w:pPr>
      <w:r>
        <w:rPr>
          <w:rFonts w:ascii="Consolas" w:hAnsi="Consolas"/>
          <w:color w:val="24293E"/>
          <w:sz w:val="18"/>
        </w:rPr>
        <w:t xml:space="preserve">    # AUC = probability the model gives higher TB-score to the TB patient</w:t>
      </w:r>
    </w:p>
    <w:p>
      <w:pPr>
        <w:shd w:val="clear" w:color="auto" w:fill="F2F3F5"/>
        <w:spacing w:before="0" w:after="0"/>
        <w:ind w:left="432"/>
      </w:pPr>
      <w:r>
        <w:rPr>
          <w:rFonts w:ascii="Consolas" w:hAnsi="Consolas"/>
          <w:color w:val="24293E"/>
          <w:sz w:val="18"/>
        </w:rPr>
        <w:t xml:space="preserve">    auc = roc_auc_score(y_true, y_pred_proba)  # e.g., 0.8942</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Convert probabilities to binary predictions (threshold = 0.5)</w:t>
      </w:r>
    </w:p>
    <w:p>
      <w:pPr>
        <w:shd w:val="clear" w:color="auto" w:fill="F2F3F5"/>
        <w:spacing w:before="0" w:after="0"/>
        <w:ind w:left="432"/>
      </w:pPr>
      <w:r>
        <w:rPr>
          <w:rFonts w:ascii="Consolas" w:hAnsi="Consolas"/>
          <w:color w:val="24293E"/>
          <w:sz w:val="18"/>
        </w:rPr>
        <w:t xml:space="preserve">    y_pred = (y_pred_proba &gt;= 0.5).astype(int)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 Confusion matrix:</w:t>
      </w:r>
    </w:p>
    <w:p>
      <w:pPr>
        <w:shd w:val="clear" w:color="auto" w:fill="F2F3F5"/>
        <w:spacing w:before="0" w:after="0"/>
        <w:ind w:left="432"/>
      </w:pPr>
      <w:r>
        <w:rPr>
          <w:rFonts w:ascii="Consolas" w:hAnsi="Consolas"/>
          <w:color w:val="24293E"/>
          <w:sz w:val="18"/>
        </w:rPr>
        <w:t xml:space="preserve">    # [[TN, FP],   TN = True Normal, FP = False Positive (said TB but was Normal)</w:t>
      </w:r>
    </w:p>
    <w:p>
      <w:pPr>
        <w:shd w:val="clear" w:color="auto" w:fill="F2F3F5"/>
        <w:spacing w:before="0" w:after="0"/>
        <w:ind w:left="432"/>
      </w:pPr>
      <w:r>
        <w:rPr>
          <w:rFonts w:ascii="Consolas" w:hAnsi="Consolas"/>
          <w:color w:val="24293E"/>
          <w:sz w:val="18"/>
        </w:rPr>
        <w:t xml:space="preserve">    #  [FN, TP]]   FN = False Negative (said Normal but had TB!), TP = True Positive</w:t>
      </w:r>
    </w:p>
    <w:p>
      <w:pPr>
        <w:shd w:val="clear" w:color="auto" w:fill="F2F3F5"/>
        <w:spacing w:before="0" w:after="0"/>
        <w:ind w:left="432"/>
      </w:pPr>
      <w:r>
        <w:rPr>
          <w:rFonts w:ascii="Consolas" w:hAnsi="Consolas"/>
          <w:color w:val="24293E"/>
          <w:sz w:val="18"/>
        </w:rPr>
        <w:t xml:space="preserve">    tn, fp, fn, tp = confusion_matrix(y_true, y_pred).ravel()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sensitivity = tp / (tp + fn)  # = Recall = how many TB cases we caught</w:t>
      </w:r>
    </w:p>
    <w:p>
      <w:pPr>
        <w:shd w:val="clear" w:color="auto" w:fill="F2F3F5"/>
        <w:spacing w:before="0" w:after="0"/>
        <w:ind w:left="432"/>
      </w:pPr>
      <w:r>
        <w:rPr>
          <w:rFonts w:ascii="Consolas" w:hAnsi="Consolas"/>
          <w:color w:val="24293E"/>
          <w:sz w:val="18"/>
        </w:rPr>
        <w:t xml:space="preserve">    specificity = tn / (tn + fp)  # how many Normal cases we correctly cleared</w:t>
      </w:r>
    </w:p>
    <w:p>
      <w:pPr>
        <w:shd w:val="clear" w:color="auto" w:fill="F2F3F5"/>
        <w:spacing w:before="0" w:after="0"/>
        <w:ind w:left="432"/>
      </w:pPr>
      <w:r>
        <w:rPr>
          <w:rFonts w:ascii="Consolas" w:hAnsi="Consolas"/>
          <w:color w:val="24293E"/>
          <w:sz w:val="18"/>
        </w:rPr>
        <w:t xml:space="preserve">    accuracy    = (tp + tn) / (tp + tn + fp + fn)</w:t>
      </w:r>
    </w:p>
    <w:p>
      <w:pPr>
        <w:shd w:val="clear" w:color="auto" w:fill="F2F3F5"/>
        <w:spacing w:before="0" w:after="0"/>
        <w:ind w:left="432"/>
      </w:pPr>
      <w:r>
        <w:rPr>
          <w:rFonts w:ascii="Consolas" w:hAnsi="Consolas"/>
          <w:color w:val="24293E"/>
          <w:sz w:val="18"/>
        </w:rPr>
        <w:t xml:space="preserve">    f1          = 2 * tp / (2 * tp + fp + fn)</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xml:space="preserve">    return {</w:t>
      </w:r>
    </w:p>
    <w:p>
      <w:pPr>
        <w:shd w:val="clear" w:color="auto" w:fill="F2F3F5"/>
        <w:spacing w:before="0" w:after="0"/>
        <w:ind w:left="432"/>
      </w:pPr>
      <w:r>
        <w:rPr>
          <w:rFonts w:ascii="Consolas" w:hAnsi="Consolas"/>
          <w:color w:val="24293E"/>
          <w:sz w:val="18"/>
        </w:rPr>
        <w:t xml:space="preserve">        "auc": auc,</w:t>
      </w:r>
    </w:p>
    <w:p>
      <w:pPr>
        <w:shd w:val="clear" w:color="auto" w:fill="F2F3F5"/>
        <w:spacing w:before="0" w:after="0"/>
        <w:ind w:left="432"/>
      </w:pPr>
      <w:r>
        <w:rPr>
          <w:rFonts w:ascii="Consolas" w:hAnsi="Consolas"/>
          <w:color w:val="24293E"/>
          <w:sz w:val="18"/>
        </w:rPr>
        <w:t xml:space="preserve">        "accuracy": accuracy,</w:t>
      </w:r>
    </w:p>
    <w:p>
      <w:pPr>
        <w:shd w:val="clear" w:color="auto" w:fill="F2F3F5"/>
        <w:spacing w:before="0" w:after="0"/>
        <w:ind w:left="432"/>
      </w:pPr>
      <w:r>
        <w:rPr>
          <w:rFonts w:ascii="Consolas" w:hAnsi="Consolas"/>
          <w:color w:val="24293E"/>
          <w:sz w:val="18"/>
        </w:rPr>
        <w:t xml:space="preserve">        "sensitivity": sensitivity,</w:t>
      </w:r>
    </w:p>
    <w:p>
      <w:pPr>
        <w:shd w:val="clear" w:color="auto" w:fill="F2F3F5"/>
        <w:spacing w:before="0" w:after="0"/>
        <w:ind w:left="432"/>
      </w:pPr>
      <w:r>
        <w:rPr>
          <w:rFonts w:ascii="Consolas" w:hAnsi="Consolas"/>
          <w:color w:val="24293E"/>
          <w:sz w:val="18"/>
        </w:rPr>
        <w:t xml:space="preserve">        "specificity": specificity,</w:t>
      </w:r>
    </w:p>
    <w:p>
      <w:pPr>
        <w:shd w:val="clear" w:color="auto" w:fill="F2F3F5"/>
        <w:spacing w:before="0" w:after="0"/>
        <w:ind w:left="432"/>
      </w:pPr>
      <w:r>
        <w:rPr>
          <w:rFonts w:ascii="Consolas" w:hAnsi="Consolas"/>
          <w:color w:val="24293E"/>
          <w:sz w:val="18"/>
        </w:rPr>
        <w:t xml:space="preserve">        "f1": f1,</w:t>
      </w:r>
    </w:p>
    <w:p>
      <w:pPr>
        <w:shd w:val="clear" w:color="auto" w:fill="F2F3F5"/>
        <w:spacing w:before="0" w:after="0"/>
        <w:ind w:left="432"/>
      </w:pPr>
      <w:r>
        <w:rPr>
          <w:rFonts w:ascii="Consolas" w:hAnsi="Consolas"/>
          <w:color w:val="24293E"/>
          <w:sz w:val="18"/>
        </w:rPr>
        <w:t xml:space="preserve">    }</w:t>
      </w:r>
    </w:p>
    <w:p>
      <w:pPr>
        <w:spacing w:before="0" w:after="120"/>
      </w:pPr>
    </w:p>
    <w:p>
      <w:pPr>
        <w:spacing w:after="40"/>
      </w:pPr>
    </w:p>
    <w:p>
      <w:pPr>
        <w:spacing w:before="200" w:after="60"/>
      </w:pPr>
      <w:r>
        <w:rPr>
          <w:rFonts w:ascii="Calibri" w:hAnsi="Calibri"/>
          <w:b/>
          <w:color w:val="16508A"/>
          <w:sz w:val="28"/>
        </w:rPr>
        <w:t>Our Results After Round 3</w:t>
      </w:r>
    </w:p>
    <w:p>
      <w:pPr>
        <w:spacing w:after="40"/>
      </w:pP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234E"/>
          </w:tcPr>
          <w:p>
            <w:pPr>
              <w:jc w:val="left"/>
            </w:pPr>
            <w:r>
              <w:rPr>
                <w:rFonts w:ascii="Calibri" w:hAnsi="Calibri"/>
                <w:b/>
                <w:color w:val="FFFFFF"/>
                <w:sz w:val="19"/>
              </w:rPr>
              <w:t>Metric</w:t>
            </w:r>
          </w:p>
        </w:tc>
        <w:tc>
          <w:tcPr>
            <w:tcW w:type="dxa" w:w="3041"/>
            <w:shd w:val="clear" w:color="auto" w:fill="1A234E"/>
          </w:tcPr>
          <w:p>
            <w:pPr>
              <w:jc w:val="left"/>
            </w:pPr>
            <w:r>
              <w:rPr>
                <w:rFonts w:ascii="Calibri" w:hAnsi="Calibri"/>
                <w:b/>
                <w:color w:val="FFFFFF"/>
                <w:sz w:val="19"/>
              </w:rPr>
              <w:t>Score</w:t>
            </w:r>
          </w:p>
        </w:tc>
        <w:tc>
          <w:tcPr>
            <w:tcW w:type="dxa" w:w="3041"/>
            <w:shd w:val="clear" w:color="auto" w:fill="1A234E"/>
          </w:tcPr>
          <w:p>
            <w:pPr>
              <w:jc w:val="left"/>
            </w:pPr>
            <w:r>
              <w:rPr>
                <w:rFonts w:ascii="Calibri" w:hAnsi="Calibri"/>
                <w:b/>
                <w:color w:val="FFFFFF"/>
                <w:sz w:val="19"/>
              </w:rPr>
              <w:t>What it means</w:t>
            </w:r>
          </w:p>
        </w:tc>
      </w:tr>
      <w:tr>
        <w:tc>
          <w:tcPr>
            <w:tcW w:type="dxa" w:w="3041"/>
          </w:tcPr>
          <w:p>
            <w:pPr>
              <w:jc w:val="left"/>
            </w:pPr>
            <w:r>
              <w:rPr>
                <w:rFonts w:ascii="Calibri" w:hAnsi="Calibri"/>
                <w:sz w:val="19"/>
              </w:rPr>
              <w:t>AUC</w:t>
            </w:r>
          </w:p>
        </w:tc>
        <w:tc>
          <w:tcPr>
            <w:tcW w:type="dxa" w:w="3041"/>
          </w:tcPr>
          <w:p>
            <w:pPr>
              <w:jc w:val="left"/>
            </w:pPr>
            <w:r>
              <w:rPr>
                <w:rFonts w:ascii="Calibri" w:hAnsi="Calibri"/>
                <w:sz w:val="19"/>
              </w:rPr>
              <w:t>0.8942</w:t>
            </w:r>
          </w:p>
        </w:tc>
        <w:tc>
          <w:tcPr>
            <w:tcW w:type="dxa" w:w="3041"/>
          </w:tcPr>
          <w:p>
            <w:pPr>
              <w:jc w:val="left"/>
            </w:pPr>
            <w:r>
              <w:rPr>
                <w:rFonts w:ascii="Calibri" w:hAnsi="Calibri"/>
                <w:sz w:val="19"/>
              </w:rPr>
              <w:t>89% chance our model ranks TB above Normal correctly</w:t>
            </w:r>
          </w:p>
        </w:tc>
      </w:tr>
      <w:tr>
        <w:tc>
          <w:tcPr>
            <w:tcW w:type="dxa" w:w="3041"/>
            <w:shd w:val="clear" w:color="auto" w:fill="EEF2F7"/>
          </w:tcPr>
          <w:p>
            <w:pPr>
              <w:jc w:val="left"/>
            </w:pPr>
            <w:r>
              <w:rPr>
                <w:rFonts w:ascii="Calibri" w:hAnsi="Calibri"/>
                <w:sz w:val="19"/>
              </w:rPr>
              <w:t>Accuracy</w:t>
            </w:r>
          </w:p>
        </w:tc>
        <w:tc>
          <w:tcPr>
            <w:tcW w:type="dxa" w:w="3041"/>
            <w:shd w:val="clear" w:color="auto" w:fill="EEF2F7"/>
          </w:tcPr>
          <w:p>
            <w:pPr>
              <w:jc w:val="left"/>
            </w:pPr>
            <w:r>
              <w:rPr>
                <w:rFonts w:ascii="Calibri" w:hAnsi="Calibri"/>
                <w:sz w:val="19"/>
              </w:rPr>
              <w:t>0.8421</w:t>
            </w:r>
          </w:p>
        </w:tc>
        <w:tc>
          <w:tcPr>
            <w:tcW w:type="dxa" w:w="3041"/>
            <w:shd w:val="clear" w:color="auto" w:fill="EEF2F7"/>
          </w:tcPr>
          <w:p>
            <w:pPr>
              <w:jc w:val="left"/>
            </w:pPr>
            <w:r>
              <w:rPr>
                <w:rFonts w:ascii="Calibri" w:hAnsi="Calibri"/>
                <w:sz w:val="19"/>
              </w:rPr>
              <w:t>84% of all patients correctly classified</w:t>
            </w:r>
          </w:p>
        </w:tc>
      </w:tr>
      <w:tr>
        <w:tc>
          <w:tcPr>
            <w:tcW w:type="dxa" w:w="3041"/>
          </w:tcPr>
          <w:p>
            <w:pPr>
              <w:jc w:val="left"/>
            </w:pPr>
            <w:r>
              <w:rPr>
                <w:rFonts w:ascii="Calibri" w:hAnsi="Calibri"/>
                <w:sz w:val="19"/>
              </w:rPr>
              <w:t>Sensitivity</w:t>
            </w:r>
          </w:p>
        </w:tc>
        <w:tc>
          <w:tcPr>
            <w:tcW w:type="dxa" w:w="3041"/>
          </w:tcPr>
          <w:p>
            <w:pPr>
              <w:jc w:val="left"/>
            </w:pPr>
            <w:r>
              <w:rPr>
                <w:rFonts w:ascii="Calibri" w:hAnsi="Calibri"/>
                <w:sz w:val="19"/>
              </w:rPr>
              <w:t>0.8800</w:t>
            </w:r>
          </w:p>
        </w:tc>
        <w:tc>
          <w:tcPr>
            <w:tcW w:type="dxa" w:w="3041"/>
          </w:tcPr>
          <w:p>
            <w:pPr>
              <w:jc w:val="left"/>
            </w:pPr>
            <w:r>
              <w:rPr>
                <w:rFonts w:ascii="Calibri" w:hAnsi="Calibri"/>
                <w:sz w:val="19"/>
              </w:rPr>
              <w:t>Out of 100 TB patients → 88 correctly detected as TB</w:t>
            </w:r>
          </w:p>
        </w:tc>
      </w:tr>
      <w:tr>
        <w:tc>
          <w:tcPr>
            <w:tcW w:type="dxa" w:w="3041"/>
            <w:shd w:val="clear" w:color="auto" w:fill="EEF2F7"/>
          </w:tcPr>
          <w:p>
            <w:pPr>
              <w:jc w:val="left"/>
            </w:pPr>
            <w:r>
              <w:rPr>
                <w:rFonts w:ascii="Calibri" w:hAnsi="Calibri"/>
                <w:sz w:val="19"/>
              </w:rPr>
              <w:t>Specificity</w:t>
            </w:r>
          </w:p>
        </w:tc>
        <w:tc>
          <w:tcPr>
            <w:tcW w:type="dxa" w:w="3041"/>
            <w:shd w:val="clear" w:color="auto" w:fill="EEF2F7"/>
          </w:tcPr>
          <w:p>
            <w:pPr>
              <w:jc w:val="left"/>
            </w:pPr>
            <w:r>
              <w:rPr>
                <w:rFonts w:ascii="Calibri" w:hAnsi="Calibri"/>
                <w:sz w:val="19"/>
              </w:rPr>
              <w:t>0.8125</w:t>
            </w:r>
          </w:p>
        </w:tc>
        <w:tc>
          <w:tcPr>
            <w:tcW w:type="dxa" w:w="3041"/>
            <w:shd w:val="clear" w:color="auto" w:fill="EEF2F7"/>
          </w:tcPr>
          <w:p>
            <w:pPr>
              <w:jc w:val="left"/>
            </w:pPr>
            <w:r>
              <w:rPr>
                <w:rFonts w:ascii="Calibri" w:hAnsi="Calibri"/>
                <w:sz w:val="19"/>
              </w:rPr>
              <w:t>Out of 100 Normal patients → 81 correctly cleared as Normal</w:t>
            </w:r>
          </w:p>
        </w:tc>
      </w:tr>
    </w:tbl>
    <w:p>
      <w:pPr>
        <w:spacing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11: THE TRAINING LOGS (experiments/logs/training_log.json)</w:t>
      </w:r>
    </w:p>
    <w:p>
      <w:pPr>
        <w:pBdr>
          <w:bottom w:val="single" w:sz="6" w:space="1" w:color="AAAAAA"/>
        </w:pBdr>
        <w:spacing w:after="120"/>
      </w:pPr>
    </w:p>
    <w:p>
      <w:pPr>
        <w:spacing w:after="40"/>
      </w:pPr>
    </w:p>
    <w:p>
      <w:pPr>
        <w:spacing w:before="40" w:after="80"/>
      </w:pPr>
      <w:r>
        <w:rPr>
          <w:rFonts w:ascii="Calibri" w:hAnsi="Calibri"/>
          <w:sz w:val="21"/>
        </w:rPr>
        <w:t xml:space="preserve">After every round, the logger saves data like this to </w:t>
      </w:r>
      <w:r>
        <w:rPr>
          <w:rFonts w:ascii="Consolas" w:hAnsi="Consolas"/>
          <w:color w:val="C7254E"/>
          <w:sz w:val="19"/>
        </w:rPr>
        <w:t>training_log.json</w:t>
      </w:r>
      <w:r>
        <w:rPr>
          <w:rFonts w:ascii="Calibri" w:hAnsi="Calibri"/>
          <w:sz w:val="21"/>
        </w:rPr>
        <w:t>:</w:t>
      </w:r>
    </w:p>
    <w:p>
      <w:pPr>
        <w:spacing w:after="40"/>
      </w:pPr>
    </w:p>
    <w:p>
      <w:pPr>
        <w:spacing w:after="0" w:before="60"/>
      </w:pPr>
    </w:p>
    <w:p>
      <w:pPr>
        <w:shd w:val="clear" w:color="auto" w:fill="F2F3F5"/>
        <w:spacing w:before="0" w:after="0"/>
        <w:ind w:left="432"/>
      </w:pPr>
      <w:r>
        <w:rPr>
          <w:rFonts w:ascii="Consolas" w:hAnsi="Consolas"/>
          <w:color w:val="24293E"/>
          <w:sz w:val="18"/>
        </w:rPr>
        <w:t>[</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"round": 0,</w:t>
      </w:r>
    </w:p>
    <w:p>
      <w:pPr>
        <w:shd w:val="clear" w:color="auto" w:fill="F2F3F5"/>
        <w:spacing w:before="0" w:after="0"/>
        <w:ind w:left="432"/>
      </w:pPr>
      <w:r>
        <w:rPr>
          <w:rFonts w:ascii="Consolas" w:hAnsi="Consolas"/>
          <w:color w:val="24293E"/>
          <w:sz w:val="18"/>
        </w:rPr>
        <w:t xml:space="preserve">    "mean_ssl_loss": 0.7823,</w:t>
      </w:r>
    </w:p>
    <w:p>
      <w:pPr>
        <w:shd w:val="clear" w:color="auto" w:fill="F2F3F5"/>
        <w:spacing w:before="0" w:after="0"/>
        <w:ind w:left="432"/>
      </w:pPr>
      <w:r>
        <w:rPr>
          <w:rFonts w:ascii="Consolas" w:hAnsi="Consolas"/>
          <w:color w:val="24293E"/>
          <w:sz w:val="18"/>
        </w:rPr>
        <w:t xml:space="preserve">    "hospital_losses": [0.7901, 0.7755, 0.8012, 0.7644, 0.7803],</w:t>
      </w:r>
    </w:p>
    <w:p>
      <w:pPr>
        <w:shd w:val="clear" w:color="auto" w:fill="F2F3F5"/>
        <w:spacing w:before="0" w:after="0"/>
        <w:ind w:left="432"/>
      </w:pPr>
      <w:r>
        <w:rPr>
          <w:rFonts w:ascii="Consolas" w:hAnsi="Consolas"/>
          <w:color w:val="24293E"/>
          <w:sz w:val="18"/>
        </w:rPr>
        <w:t xml:space="preserve">    "sample_counts": [9343, 9343, 9344, 9344, 9344]</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"round": 1,</w:t>
      </w:r>
    </w:p>
    <w:p>
      <w:pPr>
        <w:shd w:val="clear" w:color="auto" w:fill="F2F3F5"/>
        <w:spacing w:before="0" w:after="0"/>
        <w:ind w:left="432"/>
      </w:pPr>
      <w:r>
        <w:rPr>
          <w:rFonts w:ascii="Consolas" w:hAnsi="Consolas"/>
          <w:color w:val="24293E"/>
          <w:sz w:val="18"/>
        </w:rPr>
        <w:t xml:space="preserve">    "mean_ssl_loss": 0.5541,</w:t>
      </w:r>
    </w:p>
    <w:p>
      <w:pPr>
        <w:shd w:val="clear" w:color="auto" w:fill="F2F3F5"/>
        <w:spacing w:before="0" w:after="0"/>
        <w:ind w:left="432"/>
      </w:pPr>
      <w:r>
        <w:rPr>
          <w:rFonts w:ascii="Consolas" w:hAnsi="Consolas"/>
          <w:color w:val="24293E"/>
          <w:sz w:val="18"/>
        </w:rPr>
        <w:t xml:space="preserve">    "hospital_losses": [0.5620, 0.5490, 0.5611, 0.5420, 0.5563],</w:t>
      </w:r>
    </w:p>
    <w:p>
      <w:pPr>
        <w:shd w:val="clear" w:color="auto" w:fill="F2F3F5"/>
        <w:spacing w:before="0" w:after="0"/>
        <w:ind w:left="432"/>
      </w:pPr>
      <w:r>
        <w:rPr>
          <w:rFonts w:ascii="Consolas" w:hAnsi="Consolas"/>
          <w:color w:val="24293E"/>
          <w:sz w:val="18"/>
        </w:rPr>
        <w:t xml:space="preserve">    "sample_counts": [9343, 9343, 9344, 9344, 9344]</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"round": 2,</w:t>
      </w:r>
    </w:p>
    <w:p>
      <w:pPr>
        <w:shd w:val="clear" w:color="auto" w:fill="F2F3F5"/>
        <w:spacing w:before="0" w:after="0"/>
        <w:ind w:left="432"/>
      </w:pPr>
      <w:r>
        <w:rPr>
          <w:rFonts w:ascii="Consolas" w:hAnsi="Consolas"/>
          <w:color w:val="24293E"/>
          <w:sz w:val="18"/>
        </w:rPr>
        <w:t xml:space="preserve">    "mean_ssl_loss": 0.4315,</w:t>
      </w:r>
    </w:p>
    <w:p>
      <w:pPr>
        <w:shd w:val="clear" w:color="auto" w:fill="F2F3F5"/>
        <w:spacing w:before="0" w:after="0"/>
        <w:ind w:left="432"/>
      </w:pPr>
      <w:r>
        <w:rPr>
          <w:rFonts w:ascii="Consolas" w:hAnsi="Consolas"/>
          <w:color w:val="24293E"/>
          <w:sz w:val="18"/>
        </w:rPr>
        <w:t xml:space="preserve">    "hospital_losses": [0.4401, 0.4289, 0.4380, 0.4212, 0.4283],</w:t>
      </w:r>
    </w:p>
    <w:p>
      <w:pPr>
        <w:shd w:val="clear" w:color="auto" w:fill="F2F3F5"/>
        <w:spacing w:before="0" w:after="0"/>
        <w:ind w:left="432"/>
      </w:pPr>
      <w:r>
        <w:rPr>
          <w:rFonts w:ascii="Consolas" w:hAnsi="Consolas"/>
          <w:color w:val="24293E"/>
          <w:sz w:val="18"/>
        </w:rPr>
        <w:t xml:space="preserve">    "sample_counts": [9343, 9343, 9344, 9344, 9344],</w:t>
      </w:r>
    </w:p>
    <w:p>
      <w:pPr>
        <w:shd w:val="clear" w:color="auto" w:fill="F2F3F5"/>
        <w:spacing w:before="0" w:after="0"/>
        <w:ind w:left="432"/>
      </w:pPr>
      <w:r>
        <w:rPr>
          <w:rFonts w:ascii="Consolas" w:hAnsi="Consolas"/>
          <w:color w:val="24293E"/>
          <w:sz w:val="18"/>
        </w:rPr>
        <w:t xml:space="preserve">    "eval_metrics": {</w:t>
      </w:r>
    </w:p>
    <w:p>
      <w:pPr>
        <w:shd w:val="clear" w:color="auto" w:fill="F2F3F5"/>
        <w:spacing w:before="0" w:after="0"/>
        <w:ind w:left="432"/>
      </w:pPr>
      <w:r>
        <w:rPr>
          <w:rFonts w:ascii="Consolas" w:hAnsi="Consolas"/>
          <w:color w:val="24293E"/>
          <w:sz w:val="18"/>
        </w:rPr>
        <w:t xml:space="preserve">      "auc": 0.8942,</w:t>
      </w:r>
    </w:p>
    <w:p>
      <w:pPr>
        <w:shd w:val="clear" w:color="auto" w:fill="F2F3F5"/>
        <w:spacing w:before="0" w:after="0"/>
        <w:ind w:left="432"/>
      </w:pPr>
      <w:r>
        <w:rPr>
          <w:rFonts w:ascii="Consolas" w:hAnsi="Consolas"/>
          <w:color w:val="24293E"/>
          <w:sz w:val="18"/>
        </w:rPr>
        <w:t xml:space="preserve">      "accuracy": 0.8421,</w:t>
      </w:r>
    </w:p>
    <w:p>
      <w:pPr>
        <w:shd w:val="clear" w:color="auto" w:fill="F2F3F5"/>
        <w:spacing w:before="0" w:after="0"/>
        <w:ind w:left="432"/>
      </w:pPr>
      <w:r>
        <w:rPr>
          <w:rFonts w:ascii="Consolas" w:hAnsi="Consolas"/>
          <w:color w:val="24293E"/>
          <w:sz w:val="18"/>
        </w:rPr>
        <w:t xml:space="preserve">      "sensitivity": 0.88,</w:t>
      </w:r>
    </w:p>
    <w:p>
      <w:pPr>
        <w:shd w:val="clear" w:color="auto" w:fill="F2F3F5"/>
        <w:spacing w:before="0" w:after="0"/>
        <w:ind w:left="432"/>
      </w:pPr>
      <w:r>
        <w:rPr>
          <w:rFonts w:ascii="Consolas" w:hAnsi="Consolas"/>
          <w:color w:val="24293E"/>
          <w:sz w:val="18"/>
        </w:rPr>
        <w:t xml:space="preserve">      "specificity": 0.8125,</w:t>
      </w:r>
    </w:p>
    <w:p>
      <w:pPr>
        <w:shd w:val="clear" w:color="auto" w:fill="F2F3F5"/>
        <w:spacing w:before="0" w:after="0"/>
        <w:ind w:left="432"/>
      </w:pPr>
      <w:r>
        <w:rPr>
          <w:rFonts w:ascii="Consolas" w:hAnsi="Consolas"/>
          <w:color w:val="24293E"/>
          <w:sz w:val="18"/>
        </w:rPr>
        <w:t xml:space="preserve">      "f1": 0.8311</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 xml:space="preserve">  }</w:t>
      </w:r>
    </w:p>
    <w:p>
      <w:pPr>
        <w:shd w:val="clear" w:color="auto" w:fill="F2F3F5"/>
        <w:spacing w:before="0" w:after="0"/>
        <w:ind w:left="432"/>
      </w:pPr>
      <w:r>
        <w:rPr>
          <w:rFonts w:ascii="Consolas" w:hAnsi="Consolas"/>
          <w:color w:val="24293E"/>
          <w:sz w:val="18"/>
        </w:rPr>
        <w:t>]</w:t>
      </w:r>
    </w:p>
    <w:p>
      <w:pPr>
        <w:spacing w:before="0" w:after="120"/>
      </w:pPr>
    </w:p>
    <w:p>
      <w:pPr>
        <w:spacing w:after="40"/>
      </w:pPr>
    </w:p>
    <w:p>
      <w:pPr>
        <w:spacing w:before="40" w:after="80"/>
      </w:pPr>
      <w:r>
        <w:rPr>
          <w:rFonts w:ascii="Calibri" w:hAnsi="Calibri"/>
          <w:b/>
          <w:sz w:val="21"/>
        </w:rPr>
        <w:t>Reading this:</w:t>
      </w:r>
      <w:r>
        <w:rPr>
          <w:rFonts w:ascii="Calibri" w:hAnsi="Calibri"/>
          <w:sz w:val="21"/>
        </w:rPr>
        <w:t xml:space="preserve"> The </w:t>
      </w:r>
      <w:r>
        <w:rPr>
          <w:rFonts w:ascii="Consolas" w:hAnsi="Consolas"/>
          <w:color w:val="C7254E"/>
          <w:sz w:val="19"/>
        </w:rPr>
        <w:t>mean_ssl_loss</w:t>
      </w:r>
      <w:r>
        <w:rPr>
          <w:rFonts w:ascii="Calibri" w:hAnsi="Calibri"/>
          <w:sz w:val="21"/>
        </w:rPr>
        <w:t xml:space="preserve"> going from 0.78 → 0.55 → 0.43 over 3 rounds means the model is getting better at reconstructing X-rays. A lower loss = better features = better downstream TB classification.</w:t>
      </w: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12: HOW TO RUN EVERYTHING (Complete Commands)</w:t>
      </w:r>
    </w:p>
    <w:p>
      <w:pPr>
        <w:pBdr>
          <w:bottom w:val="single" w:sz="6" w:space="1" w:color="AAAAAA"/>
        </w:pBdr>
        <w:spacing w:after="120"/>
      </w:pPr>
    </w:p>
    <w:p>
      <w:pPr>
        <w:spacing w:after="40"/>
      </w:pPr>
    </w:p>
    <w:p>
      <w:pPr>
        <w:spacing w:before="200" w:after="60"/>
      </w:pPr>
      <w:r>
        <w:rPr>
          <w:rFonts w:ascii="Calibri" w:hAnsi="Calibri"/>
          <w:b/>
          <w:color w:val="16508A"/>
          <w:sz w:val="28"/>
        </w:rPr>
        <w:t>Setup</w:t>
      </w:r>
    </w:p>
    <w:p>
      <w:pPr>
        <w:spacing w:after="0" w:before="60"/>
      </w:pPr>
    </w:p>
    <w:p>
      <w:pPr>
        <w:shd w:val="clear" w:color="auto" w:fill="F2F3F5"/>
        <w:spacing w:before="0" w:after="0"/>
        <w:ind w:left="432"/>
      </w:pPr>
      <w:r>
        <w:rPr>
          <w:rFonts w:ascii="Consolas" w:hAnsi="Consolas"/>
          <w:color w:val="24293E"/>
          <w:sz w:val="18"/>
        </w:rPr>
        <w:t># Clone and install</w:t>
      </w:r>
    </w:p>
    <w:p>
      <w:pPr>
        <w:shd w:val="clear" w:color="auto" w:fill="F2F3F5"/>
        <w:spacing w:before="0" w:after="0"/>
        <w:ind w:left="432"/>
      </w:pPr>
      <w:r>
        <w:rPr>
          <w:rFonts w:ascii="Consolas" w:hAnsi="Consolas"/>
          <w:color w:val="24293E"/>
          <w:sz w:val="18"/>
        </w:rPr>
        <w:t>git clone https://github.com/Kirangowda0715/Federated-SSL</w:t>
      </w:r>
    </w:p>
    <w:p>
      <w:pPr>
        <w:shd w:val="clear" w:color="auto" w:fill="F2F3F5"/>
        <w:spacing w:before="0" w:after="0"/>
        <w:ind w:left="432"/>
      </w:pPr>
      <w:r>
        <w:rPr>
          <w:rFonts w:ascii="Consolas" w:hAnsi="Consolas"/>
          <w:color w:val="24293E"/>
          <w:sz w:val="18"/>
        </w:rPr>
        <w:t>cd Federated-SSL</w:t>
      </w:r>
    </w:p>
    <w:p>
      <w:pPr>
        <w:shd w:val="clear" w:color="auto" w:fill="F2F3F5"/>
        <w:spacing w:before="0" w:after="0"/>
        <w:ind w:left="432"/>
      </w:pPr>
      <w:r>
        <w:rPr>
          <w:rFonts w:ascii="Consolas" w:hAnsi="Consolas"/>
          <w:color w:val="24293E"/>
          <w:sz w:val="18"/>
        </w:rPr>
        <w:t>pip install -r requirements.txt</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For GPU (NVIDIA RTX 2050/3050+)</w:t>
      </w:r>
    </w:p>
    <w:p>
      <w:pPr>
        <w:shd w:val="clear" w:color="auto" w:fill="F2F3F5"/>
        <w:spacing w:before="0" w:after="0"/>
        <w:ind w:left="432"/>
      </w:pPr>
      <w:r>
        <w:rPr>
          <w:rFonts w:ascii="Consolas" w:hAnsi="Consolas"/>
          <w:color w:val="24293E"/>
          <w:sz w:val="18"/>
        </w:rPr>
        <w:t>pip install torch torchvision --index-url https://download.pytorch.org/whl/cu121</w:t>
      </w:r>
    </w:p>
    <w:p>
      <w:pPr>
        <w:spacing w:before="0" w:after="120"/>
      </w:pPr>
    </w:p>
    <w:p>
      <w:pPr>
        <w:spacing w:after="40"/>
      </w:pPr>
    </w:p>
    <w:p>
      <w:pPr>
        <w:spacing w:before="200" w:after="60"/>
      </w:pPr>
      <w:r>
        <w:rPr>
          <w:rFonts w:ascii="Calibri" w:hAnsi="Calibri"/>
          <w:b/>
          <w:color w:val="16508A"/>
          <w:sz w:val="28"/>
        </w:rPr>
        <w:t>Training Commands</w:t>
      </w:r>
    </w:p>
    <w:p>
      <w:pPr>
        <w:spacing w:after="0" w:before="60"/>
      </w:pPr>
    </w:p>
    <w:p>
      <w:pPr>
        <w:shd w:val="clear" w:color="auto" w:fill="F2F3F5"/>
        <w:spacing w:before="0" w:after="0"/>
        <w:ind w:left="432"/>
      </w:pPr>
      <w:r>
        <w:rPr>
          <w:rFonts w:ascii="Consolas" w:hAnsi="Consolas"/>
          <w:color w:val="24293E"/>
          <w:sz w:val="18"/>
        </w:rPr>
        <w:t># Start training from scratch (3 rounds)</w:t>
      </w:r>
    </w:p>
    <w:p>
      <w:pPr>
        <w:shd w:val="clear" w:color="auto" w:fill="F2F3F5"/>
        <w:spacing w:before="0" w:after="0"/>
        <w:ind w:left="432"/>
      </w:pPr>
      <w:r>
        <w:rPr>
          <w:rFonts w:ascii="Consolas" w:hAnsi="Consolas"/>
          <w:color w:val="24293E"/>
          <w:sz w:val="18"/>
        </w:rPr>
        <w:t>python src/federated/simulation.py --config configs/default.yaml --parallel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Resume from last checkpoint (Round 3 → continues to Round 4, 5...)</w:t>
      </w:r>
    </w:p>
    <w:p>
      <w:pPr>
        <w:shd w:val="clear" w:color="auto" w:fill="F2F3F5"/>
        <w:spacing w:before="0" w:after="0"/>
        <w:ind w:left="432"/>
      </w:pPr>
      <w:r>
        <w:rPr>
          <w:rFonts w:ascii="Consolas" w:hAnsi="Consolas"/>
          <w:color w:val="24293E"/>
          <w:sz w:val="18"/>
        </w:rPr>
        <w:t>python src/federated/simulation.py --config configs/default.yaml --resume --parallel</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Test the pipeline without real data (synthetic X-rays)</w:t>
      </w:r>
    </w:p>
    <w:p>
      <w:pPr>
        <w:shd w:val="clear" w:color="auto" w:fill="F2F3F5"/>
        <w:spacing w:before="0" w:after="0"/>
        <w:ind w:left="432"/>
      </w:pPr>
      <w:r>
        <w:rPr>
          <w:rFonts w:ascii="Consolas" w:hAnsi="Consolas"/>
          <w:color w:val="24293E"/>
          <w:sz w:val="18"/>
        </w:rPr>
        <w:t>python src/federated/simulation.py --dry-run</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Run only evaluation (get AUC from saved checkpoint)</w:t>
      </w:r>
    </w:p>
    <w:p>
      <w:pPr>
        <w:shd w:val="clear" w:color="auto" w:fill="F2F3F5"/>
        <w:spacing w:before="0" w:after="0"/>
        <w:ind w:left="432"/>
      </w:pPr>
      <w:r>
        <w:rPr>
          <w:rFonts w:ascii="Consolas" w:hAnsi="Consolas"/>
          <w:color w:val="24293E"/>
          <w:sz w:val="18"/>
        </w:rPr>
        <w:t>python evaluate_trained_model.py</w:t>
      </w:r>
    </w:p>
    <w:p>
      <w:pPr>
        <w:shd w:val="clear" w:color="auto" w:fill="F2F3F5"/>
        <w:spacing w:before="0" w:after="0"/>
        <w:ind w:left="432"/>
      </w:pPr>
      <w:r>
        <w:rPr>
          <w:rFonts w:ascii="Consolas" w:hAnsi="Consolas"/>
          <w:color w:val="24293E"/>
          <w:sz w:val="18"/>
        </w:rPr>
      </w:r>
    </w:p>
    <w:p>
      <w:pPr>
        <w:shd w:val="clear" w:color="auto" w:fill="F2F3F5"/>
        <w:spacing w:before="0" w:after="0"/>
        <w:ind w:left="432"/>
      </w:pPr>
      <w:r>
        <w:rPr>
          <w:rFonts w:ascii="Consolas" w:hAnsi="Consolas"/>
          <w:color w:val="24293E"/>
          <w:sz w:val="18"/>
        </w:rPr>
        <w:t># Regenerate the study notes .docx</w:t>
      </w:r>
    </w:p>
    <w:p>
      <w:pPr>
        <w:shd w:val="clear" w:color="auto" w:fill="F2F3F5"/>
        <w:spacing w:before="0" w:after="0"/>
        <w:ind w:left="432"/>
      </w:pPr>
      <w:r>
        <w:rPr>
          <w:rFonts w:ascii="Consolas" w:hAnsi="Consolas"/>
          <w:color w:val="24293E"/>
          <w:sz w:val="18"/>
        </w:rPr>
        <w:t>python src/utils/convert_doc.py</w:t>
      </w:r>
    </w:p>
    <w:p>
      <w:pPr>
        <w:spacing w:before="0" w:after="120"/>
      </w:pPr>
    </w:p>
    <w:p>
      <w:pPr>
        <w:spacing w:after="40"/>
      </w:pPr>
    </w:p>
    <w:p>
      <w:pPr>
        <w:spacing w:before="200" w:after="60"/>
      </w:pPr>
      <w:r>
        <w:rPr>
          <w:rFonts w:ascii="Calibri" w:hAnsi="Calibri"/>
          <w:b/>
          <w:color w:val="16508A"/>
          <w:sz w:val="28"/>
        </w:rPr>
        <w:t>Generating Mock Data (if real datasets not available)</w:t>
      </w:r>
    </w:p>
    <w:p>
      <w:pPr>
        <w:spacing w:after="0" w:before="60"/>
      </w:pPr>
    </w:p>
    <w:p>
      <w:pPr>
        <w:shd w:val="clear" w:color="auto" w:fill="F2F3F5"/>
        <w:spacing w:before="0" w:after="0"/>
        <w:ind w:left="432"/>
      </w:pPr>
      <w:r>
        <w:rPr>
          <w:rFonts w:ascii="Consolas" w:hAnsi="Consolas"/>
          <w:color w:val="24293E"/>
          <w:sz w:val="18"/>
        </w:rPr>
        <w:t>python src/utils/generate_mock_data.py</w:t>
      </w:r>
    </w:p>
    <w:p>
      <w:pPr>
        <w:shd w:val="clear" w:color="auto" w:fill="F2F3F5"/>
        <w:spacing w:before="0" w:after="0"/>
        <w:ind w:left="432"/>
      </w:pPr>
      <w:r>
        <w:rPr>
          <w:rFonts w:ascii="Consolas" w:hAnsi="Consolas"/>
          <w:color w:val="24293E"/>
          <w:sz w:val="18"/>
        </w:rPr>
        <w:t># Creates: data/raw/NIH/images/, data/raw/Shenzhen/TB/, data/raw/Shenzhen/Normal/</w:t>
      </w:r>
    </w:p>
    <w:p>
      <w:pPr>
        <w:shd w:val="clear" w:color="auto" w:fill="F2F3F5"/>
        <w:spacing w:before="0" w:after="0"/>
        <w:ind w:left="432"/>
      </w:pPr>
      <w:r>
        <w:rPr>
          <w:rFonts w:ascii="Consolas" w:hAnsi="Consolas"/>
          <w:color w:val="24293E"/>
          <w:sz w:val="18"/>
        </w:rPr>
        <w:t># With random 10-20 images per folder for pipeline testing</w:t>
      </w:r>
    </w:p>
    <w:p>
      <w:pPr>
        <w:spacing w:before="0" w:after="120"/>
      </w:pPr>
    </w:p>
    <w:p>
      <w:pPr>
        <w:spacing w:after="40"/>
      </w:pPr>
    </w:p>
    <w:p>
      <w:pPr>
        <w:pBdr>
          <w:bottom w:val="single" w:sz="6" w:space="1" w:color="AAAAAA"/>
        </w:pBdr>
        <w:spacing w:after="120"/>
      </w:pPr>
    </w:p>
    <w:p>
      <w:pPr>
        <w:spacing w:after="40"/>
      </w:pPr>
    </w:p>
    <w:p>
      <w:pPr>
        <w:spacing w:before="360" w:after="120"/>
      </w:pPr>
      <w:r>
        <w:rPr>
          <w:rFonts w:ascii="Calibri" w:hAnsi="Calibri"/>
          <w:b/>
          <w:color w:val="1A234E"/>
          <w:sz w:val="44"/>
        </w:rPr>
        <w:t>PART 13: CODE GLOSSARY — EVERY IMPORTANT FUNCTION</w:t>
      </w:r>
    </w:p>
    <w:p>
      <w:pPr>
        <w:pBdr>
          <w:bottom w:val="single" w:sz="6" w:space="1" w:color="AAAAAA"/>
        </w:pBdr>
        <w:spacing w:after="120"/>
      </w:pPr>
    </w:p>
    <w:p>
      <w:pPr>
        <w:spacing w:after="40"/>
      </w:pP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234E"/>
          </w:tcPr>
          <w:p>
            <w:pPr>
              <w:jc w:val="left"/>
            </w:pPr>
            <w:r>
              <w:rPr>
                <w:rFonts w:ascii="Calibri" w:hAnsi="Calibri"/>
                <w:b/>
                <w:color w:val="FFFFFF"/>
                <w:sz w:val="19"/>
              </w:rPr>
              <w:t>Function</w:t>
            </w:r>
          </w:p>
        </w:tc>
        <w:tc>
          <w:tcPr>
            <w:tcW w:type="dxa" w:w="3041"/>
            <w:shd w:val="clear" w:color="auto" w:fill="1A234E"/>
          </w:tcPr>
          <w:p>
            <w:pPr>
              <w:jc w:val="left"/>
            </w:pPr>
            <w:r>
              <w:rPr>
                <w:rFonts w:ascii="Calibri" w:hAnsi="Calibri"/>
                <w:b/>
                <w:color w:val="FFFFFF"/>
                <w:sz w:val="19"/>
              </w:rPr>
              <w:t>File</w:t>
            </w:r>
          </w:p>
        </w:tc>
        <w:tc>
          <w:tcPr>
            <w:tcW w:type="dxa" w:w="3041"/>
            <w:shd w:val="clear" w:color="auto" w:fill="1A234E"/>
          </w:tcPr>
          <w:p>
            <w:pPr>
              <w:jc w:val="left"/>
            </w:pPr>
            <w:r>
              <w:rPr>
                <w:rFonts w:ascii="Calibri" w:hAnsi="Calibri"/>
                <w:b/>
                <w:color w:val="FFFFFF"/>
                <w:sz w:val="19"/>
              </w:rPr>
              <w:t>What It Does</w:t>
            </w:r>
          </w:p>
        </w:tc>
      </w:tr>
      <w:tr>
        <w:tc>
          <w:tcPr>
            <w:tcW w:type="dxa" w:w="3041"/>
          </w:tcPr>
          <w:p>
            <w:pPr>
              <w:jc w:val="left"/>
            </w:pPr>
            <w:r>
              <w:rPr>
                <w:rFonts w:ascii="Calibri" w:hAnsi="Calibri"/>
                <w:sz w:val="19"/>
              </w:rPr>
              <w:t>`build_mae()`</w:t>
            </w:r>
          </w:p>
        </w:tc>
        <w:tc>
          <w:tcPr>
            <w:tcW w:type="dxa" w:w="3041"/>
          </w:tcPr>
          <w:p>
            <w:pPr>
              <w:jc w:val="left"/>
            </w:pPr>
            <w:r>
              <w:rPr>
                <w:rFonts w:ascii="Calibri" w:hAnsi="Calibri"/>
                <w:sz w:val="19"/>
              </w:rPr>
              <w:t>models/mae.py</w:t>
            </w:r>
          </w:p>
        </w:tc>
        <w:tc>
          <w:tcPr>
            <w:tcW w:type="dxa" w:w="3041"/>
          </w:tcPr>
          <w:p>
            <w:pPr>
              <w:jc w:val="left"/>
            </w:pPr>
            <w:r>
              <w:rPr>
                <w:rFonts w:ascii="Calibri" w:hAnsi="Calibri"/>
                <w:sz w:val="19"/>
              </w:rPr>
              <w:t>Creates the full Encoder+Decoder model from config</w:t>
            </w:r>
          </w:p>
        </w:tc>
      </w:tr>
      <w:tr>
        <w:tc>
          <w:tcPr>
            <w:tcW w:type="dxa" w:w="3041"/>
            <w:shd w:val="clear" w:color="auto" w:fill="EEF2F7"/>
          </w:tcPr>
          <w:p>
            <w:pPr>
              <w:jc w:val="left"/>
            </w:pPr>
            <w:r>
              <w:rPr>
                <w:rFonts w:ascii="Calibri" w:hAnsi="Calibri"/>
                <w:sz w:val="19"/>
              </w:rPr>
              <w:t>`patchify()`</w:t>
            </w:r>
          </w:p>
        </w:tc>
        <w:tc>
          <w:tcPr>
            <w:tcW w:type="dxa" w:w="3041"/>
            <w:shd w:val="clear" w:color="auto" w:fill="EEF2F7"/>
          </w:tcPr>
          <w:p>
            <w:pPr>
              <w:jc w:val="left"/>
            </w:pPr>
            <w:r>
              <w:rPr>
                <w:rFonts w:ascii="Calibri" w:hAnsi="Calibri"/>
                <w:sz w:val="19"/>
              </w:rPr>
              <w:t>models/mae.py</w:t>
            </w:r>
          </w:p>
        </w:tc>
        <w:tc>
          <w:tcPr>
            <w:tcW w:type="dxa" w:w="3041"/>
            <w:shd w:val="clear" w:color="auto" w:fill="EEF2F7"/>
          </w:tcPr>
          <w:p>
            <w:pPr>
              <w:jc w:val="left"/>
            </w:pPr>
            <w:r>
              <w:rPr>
                <w:rFonts w:ascii="Calibri" w:hAnsi="Calibri"/>
                <w:sz w:val="19"/>
              </w:rPr>
              <w:t>Splits image (3,224,224) into 196 patches of size (16,16,3)</w:t>
            </w:r>
          </w:p>
        </w:tc>
      </w:tr>
      <w:tr>
        <w:tc>
          <w:tcPr>
            <w:tcW w:type="dxa" w:w="3041"/>
          </w:tcPr>
          <w:p>
            <w:pPr>
              <w:jc w:val="left"/>
            </w:pPr>
            <w:r>
              <w:rPr>
                <w:rFonts w:ascii="Calibri" w:hAnsi="Calibri"/>
                <w:sz w:val="19"/>
              </w:rPr>
              <w:t>`random_masking()`</w:t>
            </w:r>
          </w:p>
        </w:tc>
        <w:tc>
          <w:tcPr>
            <w:tcW w:type="dxa" w:w="3041"/>
          </w:tcPr>
          <w:p>
            <w:pPr>
              <w:jc w:val="left"/>
            </w:pPr>
            <w:r>
              <w:rPr>
                <w:rFonts w:ascii="Calibri" w:hAnsi="Calibri"/>
                <w:sz w:val="19"/>
              </w:rPr>
              <w:t>models/mae.py</w:t>
            </w:r>
          </w:p>
        </w:tc>
        <w:tc>
          <w:tcPr>
            <w:tcW w:type="dxa" w:w="3041"/>
          </w:tcPr>
          <w:p>
            <w:pPr>
              <w:jc w:val="left"/>
            </w:pPr>
            <w:r>
              <w:rPr>
                <w:rFonts w:ascii="Calibri" w:hAnsi="Calibri"/>
                <w:sz w:val="19"/>
              </w:rPr>
              <w:t>Hides 75% of patches randomly and returns visible ones</w:t>
            </w:r>
          </w:p>
        </w:tc>
      </w:tr>
      <w:tr>
        <w:tc>
          <w:tcPr>
            <w:tcW w:type="dxa" w:w="3041"/>
            <w:shd w:val="clear" w:color="auto" w:fill="EEF2F7"/>
          </w:tcPr>
          <w:p>
            <w:pPr>
              <w:jc w:val="left"/>
            </w:pPr>
            <w:r>
              <w:rPr>
                <w:rFonts w:ascii="Calibri" w:hAnsi="Calibri"/>
                <w:sz w:val="19"/>
              </w:rPr>
              <w:t>`_mae_loss()`</w:t>
            </w:r>
          </w:p>
        </w:tc>
        <w:tc>
          <w:tcPr>
            <w:tcW w:type="dxa" w:w="3041"/>
            <w:shd w:val="clear" w:color="auto" w:fill="EEF2F7"/>
          </w:tcPr>
          <w:p>
            <w:pPr>
              <w:jc w:val="left"/>
            </w:pPr>
            <w:r>
              <w:rPr>
                <w:rFonts w:ascii="Calibri" w:hAnsi="Calibri"/>
                <w:sz w:val="19"/>
              </w:rPr>
              <w:t>models/mae.py</w:t>
            </w:r>
          </w:p>
        </w:tc>
        <w:tc>
          <w:tcPr>
            <w:tcW w:type="dxa" w:w="3041"/>
            <w:shd w:val="clear" w:color="auto" w:fill="EEF2F7"/>
          </w:tcPr>
          <w:p>
            <w:pPr>
              <w:jc w:val="left"/>
            </w:pPr>
            <w:r>
              <w:rPr>
                <w:rFonts w:ascii="Calibri" w:hAnsi="Calibri"/>
                <w:sz w:val="19"/>
              </w:rPr>
              <w:t>MSE only on masked patches — the core SSL loss</w:t>
            </w:r>
          </w:p>
        </w:tc>
      </w:tr>
      <w:tr>
        <w:tc>
          <w:tcPr>
            <w:tcW w:type="dxa" w:w="3041"/>
          </w:tcPr>
          <w:p>
            <w:pPr>
              <w:jc w:val="left"/>
            </w:pPr>
            <w:r>
              <w:rPr>
                <w:rFonts w:ascii="Calibri" w:hAnsi="Calibri"/>
                <w:sz w:val="19"/>
              </w:rPr>
              <w:t>`get_encoder_weights()`</w:t>
            </w:r>
          </w:p>
        </w:tc>
        <w:tc>
          <w:tcPr>
            <w:tcW w:type="dxa" w:w="3041"/>
          </w:tcPr>
          <w:p>
            <w:pPr>
              <w:jc w:val="left"/>
            </w:pPr>
            <w:r>
              <w:rPr>
                <w:rFonts w:ascii="Calibri" w:hAnsi="Calibri"/>
                <w:sz w:val="19"/>
              </w:rPr>
              <w:t>models/mae.py</w:t>
            </w:r>
          </w:p>
        </w:tc>
        <w:tc>
          <w:tcPr>
            <w:tcW w:type="dxa" w:w="3041"/>
          </w:tcPr>
          <w:p>
            <w:pPr>
              <w:jc w:val="left"/>
            </w:pPr>
            <w:r>
              <w:rPr>
                <w:rFonts w:ascii="Calibri" w:hAnsi="Calibri"/>
                <w:sz w:val="19"/>
              </w:rPr>
              <w:t>Returns only encoder dict (sent to server, not decoder)</w:t>
            </w:r>
          </w:p>
        </w:tc>
      </w:tr>
      <w:tr>
        <w:tc>
          <w:tcPr>
            <w:tcW w:type="dxa" w:w="3041"/>
            <w:shd w:val="clear" w:color="auto" w:fill="EEF2F7"/>
          </w:tcPr>
          <w:p>
            <w:pPr>
              <w:jc w:val="left"/>
            </w:pPr>
            <w:r>
              <w:rPr>
                <w:rFonts w:ascii="Calibri" w:hAnsi="Calibri"/>
                <w:sz w:val="19"/>
              </w:rPr>
              <w:t>`compute_prototypes()`</w:t>
            </w:r>
          </w:p>
        </w:tc>
        <w:tc>
          <w:tcPr>
            <w:tcW w:type="dxa" w:w="3041"/>
            <w:shd w:val="clear" w:color="auto" w:fill="EEF2F7"/>
          </w:tcPr>
          <w:p>
            <w:pPr>
              <w:jc w:val="left"/>
            </w:pPr>
            <w:r>
              <w:rPr>
                <w:rFonts w:ascii="Calibri" w:hAnsi="Calibri"/>
                <w:sz w:val="19"/>
              </w:rPr>
              <w:t>models/proto_head.py</w:t>
            </w:r>
          </w:p>
        </w:tc>
        <w:tc>
          <w:tcPr>
            <w:tcW w:type="dxa" w:w="3041"/>
            <w:shd w:val="clear" w:color="auto" w:fill="EEF2F7"/>
          </w:tcPr>
          <w:p>
            <w:pPr>
              <w:jc w:val="left"/>
            </w:pPr>
            <w:r>
              <w:rPr>
                <w:rFonts w:ascii="Calibri" w:hAnsi="Calibri"/>
                <w:sz w:val="19"/>
              </w:rPr>
              <w:t>Averages embeddings per class to get class centroids</w:t>
            </w:r>
          </w:p>
        </w:tc>
      </w:tr>
      <w:tr>
        <w:tc>
          <w:tcPr>
            <w:tcW w:type="dxa" w:w="3041"/>
          </w:tcPr>
          <w:p>
            <w:pPr>
              <w:jc w:val="left"/>
            </w:pPr>
            <w:r>
              <w:rPr>
                <w:rFonts w:ascii="Calibri" w:hAnsi="Calibri"/>
                <w:sz w:val="19"/>
              </w:rPr>
              <w:t>`get_learnable_prototypes()`</w:t>
            </w:r>
          </w:p>
        </w:tc>
        <w:tc>
          <w:tcPr>
            <w:tcW w:type="dxa" w:w="3041"/>
          </w:tcPr>
          <w:p>
            <w:pPr>
              <w:jc w:val="left"/>
            </w:pPr>
            <w:r>
              <w:rPr>
                <w:rFonts w:ascii="Calibri" w:hAnsi="Calibri"/>
                <w:sz w:val="19"/>
              </w:rPr>
              <w:t>models/proto_head.py</w:t>
            </w:r>
          </w:p>
        </w:tc>
        <w:tc>
          <w:tcPr>
            <w:tcW w:type="dxa" w:w="3041"/>
          </w:tcPr>
          <w:p>
            <w:pPr>
              <w:jc w:val="left"/>
            </w:pPr>
            <w:r>
              <w:rPr>
                <w:rFonts w:ascii="Calibri" w:hAnsi="Calibri"/>
                <w:sz w:val="19"/>
              </w:rPr>
              <w:t>Same but through projection MLP (allows gradients)</w:t>
            </w:r>
          </w:p>
        </w:tc>
      </w:tr>
      <w:tr>
        <w:tc>
          <w:tcPr>
            <w:tcW w:type="dxa" w:w="3041"/>
            <w:shd w:val="clear" w:color="auto" w:fill="EEF2F7"/>
          </w:tcPr>
          <w:p>
            <w:pPr>
              <w:jc w:val="left"/>
            </w:pPr>
            <w:r>
              <w:rPr>
                <w:rFonts w:ascii="Calibri" w:hAnsi="Calibri"/>
                <w:sz w:val="19"/>
              </w:rPr>
              <w:t>`_prototypical_logits()`</w:t>
            </w:r>
          </w:p>
        </w:tc>
        <w:tc>
          <w:tcPr>
            <w:tcW w:type="dxa" w:w="3041"/>
            <w:shd w:val="clear" w:color="auto" w:fill="EEF2F7"/>
          </w:tcPr>
          <w:p>
            <w:pPr>
              <w:jc w:val="left"/>
            </w:pPr>
            <w:r>
              <w:rPr>
                <w:rFonts w:ascii="Calibri" w:hAnsi="Calibri"/>
                <w:sz w:val="19"/>
              </w:rPr>
              <w:t>models/proto_head.py</w:t>
            </w:r>
          </w:p>
        </w:tc>
        <w:tc>
          <w:tcPr>
            <w:tcW w:type="dxa" w:w="3041"/>
            <w:shd w:val="clear" w:color="auto" w:fill="EEF2F7"/>
          </w:tcPr>
          <w:p>
            <w:pPr>
              <w:jc w:val="left"/>
            </w:pPr>
            <w:r>
              <w:rPr>
                <w:rFonts w:ascii="Calibri" w:hAnsi="Calibri"/>
                <w:sz w:val="19"/>
              </w:rPr>
              <w:t>Distance-based classification using Euclidean distance</w:t>
            </w:r>
          </w:p>
        </w:tc>
      </w:tr>
      <w:tr>
        <w:tc>
          <w:tcPr>
            <w:tcW w:type="dxa" w:w="3041"/>
          </w:tcPr>
          <w:p>
            <w:pPr>
              <w:jc w:val="left"/>
            </w:pPr>
            <w:r>
              <w:rPr>
                <w:rFonts w:ascii="Calibri" w:hAnsi="Calibri"/>
                <w:sz w:val="19"/>
              </w:rPr>
              <w:t>`ssl_local_train()`</w:t>
            </w:r>
          </w:p>
        </w:tc>
        <w:tc>
          <w:tcPr>
            <w:tcW w:type="dxa" w:w="3041"/>
          </w:tcPr>
          <w:p>
            <w:pPr>
              <w:jc w:val="left"/>
            </w:pPr>
            <w:r>
              <w:rPr>
                <w:rFonts w:ascii="Calibri" w:hAnsi="Calibri"/>
                <w:sz w:val="19"/>
              </w:rPr>
              <w:t>client/ssl_train.py</w:t>
            </w:r>
          </w:p>
        </w:tc>
        <w:tc>
          <w:tcPr>
            <w:tcW w:type="dxa" w:w="3041"/>
          </w:tcPr>
          <w:p>
            <w:pPr>
              <w:jc w:val="left"/>
            </w:pPr>
            <w:r>
              <w:rPr>
                <w:rFonts w:ascii="Calibri" w:hAnsi="Calibri"/>
                <w:sz w:val="19"/>
              </w:rPr>
              <w:t>Runs MAE training at a hospital for one round</w:t>
            </w:r>
          </w:p>
        </w:tc>
      </w:tr>
      <w:tr>
        <w:tc>
          <w:tcPr>
            <w:tcW w:type="dxa" w:w="3041"/>
            <w:shd w:val="clear" w:color="auto" w:fill="EEF2F7"/>
          </w:tcPr>
          <w:p>
            <w:pPr>
              <w:jc w:val="left"/>
            </w:pPr>
            <w:r>
              <w:rPr>
                <w:rFonts w:ascii="Calibri" w:hAnsi="Calibri"/>
                <w:sz w:val="19"/>
              </w:rPr>
              <w:t>`finetune_local()`</w:t>
            </w:r>
          </w:p>
        </w:tc>
        <w:tc>
          <w:tcPr>
            <w:tcW w:type="dxa" w:w="3041"/>
            <w:shd w:val="clear" w:color="auto" w:fill="EEF2F7"/>
          </w:tcPr>
          <w:p>
            <w:pPr>
              <w:jc w:val="left"/>
            </w:pPr>
            <w:r>
              <w:rPr>
                <w:rFonts w:ascii="Calibri" w:hAnsi="Calibri"/>
                <w:sz w:val="19"/>
              </w:rPr>
              <w:t>client/local_train.py</w:t>
            </w:r>
          </w:p>
        </w:tc>
        <w:tc>
          <w:tcPr>
            <w:tcW w:type="dxa" w:w="3041"/>
            <w:shd w:val="clear" w:color="auto" w:fill="EEF2F7"/>
          </w:tcPr>
          <w:p>
            <w:pPr>
              <w:jc w:val="left"/>
            </w:pPr>
            <w:r>
              <w:rPr>
                <w:rFonts w:ascii="Calibri" w:hAnsi="Calibri"/>
                <w:sz w:val="19"/>
              </w:rPr>
              <w:t>5-shot fine-tunes the prototypical head on Shenzhen</w:t>
            </w:r>
          </w:p>
        </w:tc>
      </w:tr>
      <w:tr>
        <w:tc>
          <w:tcPr>
            <w:tcW w:type="dxa" w:w="3041"/>
          </w:tcPr>
          <w:p>
            <w:pPr>
              <w:jc w:val="left"/>
            </w:pPr>
            <w:r>
              <w:rPr>
                <w:rFonts w:ascii="Calibri" w:hAnsi="Calibri"/>
                <w:sz w:val="19"/>
              </w:rPr>
              <w:t>`evaluate_on_montgomery()`</w:t>
            </w:r>
          </w:p>
        </w:tc>
        <w:tc>
          <w:tcPr>
            <w:tcW w:type="dxa" w:w="3041"/>
          </w:tcPr>
          <w:p>
            <w:pPr>
              <w:jc w:val="left"/>
            </w:pPr>
            <w:r>
              <w:rPr>
                <w:rFonts w:ascii="Calibri" w:hAnsi="Calibri"/>
                <w:sz w:val="19"/>
              </w:rPr>
              <w:t>client/local_train.py</w:t>
            </w:r>
          </w:p>
        </w:tc>
        <w:tc>
          <w:tcPr>
            <w:tcW w:type="dxa" w:w="3041"/>
          </w:tcPr>
          <w:p>
            <w:pPr>
              <w:jc w:val="left"/>
            </w:pPr>
            <w:r>
              <w:rPr>
                <w:rFonts w:ascii="Calibri" w:hAnsi="Calibri"/>
                <w:sz w:val="19"/>
              </w:rPr>
              <w:t>Tests encoder+head on held-out Montgomery data</w:t>
            </w:r>
          </w:p>
        </w:tc>
      </w:tr>
      <w:tr>
        <w:tc>
          <w:tcPr>
            <w:tcW w:type="dxa" w:w="3041"/>
            <w:shd w:val="clear" w:color="auto" w:fill="EEF2F7"/>
          </w:tcPr>
          <w:p>
            <w:pPr>
              <w:jc w:val="left"/>
            </w:pPr>
            <w:r>
              <w:rPr>
                <w:rFonts w:ascii="Calibri" w:hAnsi="Calibri"/>
                <w:sz w:val="19"/>
              </w:rPr>
              <w:t>`_extract_embeddings()`</w:t>
            </w:r>
          </w:p>
        </w:tc>
        <w:tc>
          <w:tcPr>
            <w:tcW w:type="dxa" w:w="3041"/>
            <w:shd w:val="clear" w:color="auto" w:fill="EEF2F7"/>
          </w:tcPr>
          <w:p>
            <w:pPr>
              <w:jc w:val="left"/>
            </w:pPr>
            <w:r>
              <w:rPr>
                <w:rFonts w:ascii="Calibri" w:hAnsi="Calibri"/>
                <w:sz w:val="19"/>
              </w:rPr>
              <w:t>client/local_train.py</w:t>
            </w:r>
          </w:p>
        </w:tc>
        <w:tc>
          <w:tcPr>
            <w:tcW w:type="dxa" w:w="3041"/>
            <w:shd w:val="clear" w:color="auto" w:fill="EEF2F7"/>
          </w:tcPr>
          <w:p>
            <w:pPr>
              <w:jc w:val="left"/>
            </w:pPr>
            <w:r>
              <w:rPr>
                <w:rFonts w:ascii="Calibri" w:hAnsi="Calibri"/>
                <w:sz w:val="19"/>
              </w:rPr>
              <w:t>Runs all images through encoder, returns embeddings</w:t>
            </w:r>
          </w:p>
        </w:tc>
      </w:tr>
      <w:tr>
        <w:tc>
          <w:tcPr>
            <w:tcW w:type="dxa" w:w="3041"/>
          </w:tcPr>
          <w:p>
            <w:pPr>
              <w:jc w:val="left"/>
            </w:pPr>
            <w:r>
              <w:rPr>
                <w:rFonts w:ascii="Calibri" w:hAnsi="Calibri"/>
                <w:sz w:val="19"/>
              </w:rPr>
              <w:t>`_sample_kshot()`</w:t>
            </w:r>
          </w:p>
        </w:tc>
        <w:tc>
          <w:tcPr>
            <w:tcW w:type="dxa" w:w="3041"/>
          </w:tcPr>
          <w:p>
            <w:pPr>
              <w:jc w:val="left"/>
            </w:pPr>
            <w:r>
              <w:rPr>
                <w:rFonts w:ascii="Calibri" w:hAnsi="Calibri"/>
                <w:sz w:val="19"/>
              </w:rPr>
              <w:t>client/local_train.py</w:t>
            </w:r>
          </w:p>
        </w:tc>
        <w:tc>
          <w:tcPr>
            <w:tcW w:type="dxa" w:w="3041"/>
          </w:tcPr>
          <w:p>
            <w:pPr>
              <w:jc w:val="left"/>
            </w:pPr>
            <w:r>
              <w:rPr>
                <w:rFonts w:ascii="Calibri" w:hAnsi="Calibri"/>
                <w:sz w:val="19"/>
              </w:rPr>
              <w:t>Picks k examples per class from labeled pool</w:t>
            </w:r>
          </w:p>
        </w:tc>
      </w:tr>
      <w:tr>
        <w:tc>
          <w:tcPr>
            <w:tcW w:type="dxa" w:w="3041"/>
            <w:shd w:val="clear" w:color="auto" w:fill="EEF2F7"/>
          </w:tcPr>
          <w:p>
            <w:pPr>
              <w:jc w:val="left"/>
            </w:pPr>
            <w:r>
              <w:rPr>
                <w:rFonts w:ascii="Calibri" w:hAnsi="Calibri"/>
                <w:sz w:val="19"/>
              </w:rPr>
              <w:t>`fedavg()`</w:t>
            </w:r>
          </w:p>
        </w:tc>
        <w:tc>
          <w:tcPr>
            <w:tcW w:type="dxa" w:w="3041"/>
            <w:shd w:val="clear" w:color="auto" w:fill="EEF2F7"/>
          </w:tcPr>
          <w:p>
            <w:pPr>
              <w:jc w:val="left"/>
            </w:pPr>
            <w:r>
              <w:rPr>
                <w:rFonts w:ascii="Calibri" w:hAnsi="Calibri"/>
                <w:sz w:val="19"/>
              </w:rPr>
              <w:t>server/aggregator.py</w:t>
            </w:r>
          </w:p>
        </w:tc>
        <w:tc>
          <w:tcPr>
            <w:tcW w:type="dxa" w:w="3041"/>
            <w:shd w:val="clear" w:color="auto" w:fill="EEF2F7"/>
          </w:tcPr>
          <w:p>
            <w:pPr>
              <w:jc w:val="left"/>
            </w:pPr>
            <w:r>
              <w:rPr>
                <w:rFonts w:ascii="Calibri" w:hAnsi="Calibri"/>
                <w:sz w:val="19"/>
              </w:rPr>
              <w:t>Weighted average of encoder weights from all hospitals</w:t>
            </w:r>
          </w:p>
        </w:tc>
      </w:tr>
      <w:tr>
        <w:tc>
          <w:tcPr>
            <w:tcW w:type="dxa" w:w="3041"/>
          </w:tcPr>
          <w:p>
            <w:pPr>
              <w:jc w:val="left"/>
            </w:pPr>
            <w:r>
              <w:rPr>
                <w:rFonts w:ascii="Calibri" w:hAnsi="Calibri"/>
                <w:sz w:val="19"/>
              </w:rPr>
              <w:t>`fedprox()`</w:t>
            </w:r>
          </w:p>
        </w:tc>
        <w:tc>
          <w:tcPr>
            <w:tcW w:type="dxa" w:w="3041"/>
          </w:tcPr>
          <w:p>
            <w:pPr>
              <w:jc w:val="left"/>
            </w:pPr>
            <w:r>
              <w:rPr>
                <w:rFonts w:ascii="Calibri" w:hAnsi="Calibri"/>
                <w:sz w:val="19"/>
              </w:rPr>
              <w:t>server/aggregator.py</w:t>
            </w:r>
          </w:p>
        </w:tc>
        <w:tc>
          <w:tcPr>
            <w:tcW w:type="dxa" w:w="3041"/>
          </w:tcPr>
          <w:p>
            <w:pPr>
              <w:jc w:val="left"/>
            </w:pPr>
            <w:r>
              <w:rPr>
                <w:rFonts w:ascii="Calibri" w:hAnsi="Calibri"/>
                <w:sz w:val="19"/>
              </w:rPr>
              <w:t>FedAvg + proximal term penalty in local training</w:t>
            </w:r>
          </w:p>
        </w:tc>
      </w:tr>
      <w:tr>
        <w:tc>
          <w:tcPr>
            <w:tcW w:type="dxa" w:w="3041"/>
            <w:shd w:val="clear" w:color="auto" w:fill="EEF2F7"/>
          </w:tcPr>
          <w:p>
            <w:pPr>
              <w:jc w:val="left"/>
            </w:pPr>
            <w:r>
              <w:rPr>
                <w:rFonts w:ascii="Calibri" w:hAnsi="Calibri"/>
                <w:sz w:val="19"/>
              </w:rPr>
              <w:t>`broadcast()`</w:t>
            </w:r>
          </w:p>
        </w:tc>
        <w:tc>
          <w:tcPr>
            <w:tcW w:type="dxa" w:w="3041"/>
            <w:shd w:val="clear" w:color="auto" w:fill="EEF2F7"/>
          </w:tcPr>
          <w:p>
            <w:pPr>
              <w:jc w:val="left"/>
            </w:pPr>
            <w:r>
              <w:rPr>
                <w:rFonts w:ascii="Calibri" w:hAnsi="Calibri"/>
                <w:sz w:val="19"/>
              </w:rPr>
              <w:t>server/server.py</w:t>
            </w:r>
          </w:p>
        </w:tc>
        <w:tc>
          <w:tcPr>
            <w:tcW w:type="dxa" w:w="3041"/>
            <w:shd w:val="clear" w:color="auto" w:fill="EEF2F7"/>
          </w:tcPr>
          <w:p>
            <w:pPr>
              <w:jc w:val="left"/>
            </w:pPr>
            <w:r>
              <w:rPr>
                <w:rFonts w:ascii="Calibri" w:hAnsi="Calibri"/>
                <w:sz w:val="19"/>
              </w:rPr>
              <w:t>Sends global encoder weights to hospitals (start of round)</w:t>
            </w:r>
          </w:p>
        </w:tc>
      </w:tr>
      <w:tr>
        <w:tc>
          <w:tcPr>
            <w:tcW w:type="dxa" w:w="3041"/>
          </w:tcPr>
          <w:p>
            <w:pPr>
              <w:jc w:val="left"/>
            </w:pPr>
            <w:r>
              <w:rPr>
                <w:rFonts w:ascii="Calibri" w:hAnsi="Calibri"/>
                <w:sz w:val="19"/>
              </w:rPr>
              <w:t>`aggregate()`</w:t>
            </w:r>
          </w:p>
        </w:tc>
        <w:tc>
          <w:tcPr>
            <w:tcW w:type="dxa" w:w="3041"/>
          </w:tcPr>
          <w:p>
            <w:pPr>
              <w:jc w:val="left"/>
            </w:pPr>
            <w:r>
              <w:rPr>
                <w:rFonts w:ascii="Calibri" w:hAnsi="Calibri"/>
                <w:sz w:val="19"/>
              </w:rPr>
              <w:t>server/server.py</w:t>
            </w:r>
          </w:p>
        </w:tc>
        <w:tc>
          <w:tcPr>
            <w:tcW w:type="dxa" w:w="3041"/>
          </w:tcPr>
          <w:p>
            <w:pPr>
              <w:jc w:val="left"/>
            </w:pPr>
            <w:r>
              <w:rPr>
                <w:rFonts w:ascii="Calibri" w:hAnsi="Calibri"/>
                <w:sz w:val="19"/>
              </w:rPr>
              <w:t>Calls fedavg/fedprox and updates global model</w:t>
            </w:r>
          </w:p>
        </w:tc>
      </w:tr>
      <w:tr>
        <w:tc>
          <w:tcPr>
            <w:tcW w:type="dxa" w:w="3041"/>
            <w:shd w:val="clear" w:color="auto" w:fill="EEF2F7"/>
          </w:tcPr>
          <w:p>
            <w:pPr>
              <w:jc w:val="left"/>
            </w:pPr>
            <w:r>
              <w:rPr>
                <w:rFonts w:ascii="Calibri" w:hAnsi="Calibri"/>
                <w:sz w:val="19"/>
              </w:rPr>
              <w:t>`save_checkpoint()`</w:t>
            </w:r>
          </w:p>
        </w:tc>
        <w:tc>
          <w:tcPr>
            <w:tcW w:type="dxa" w:w="3041"/>
            <w:shd w:val="clear" w:color="auto" w:fill="EEF2F7"/>
          </w:tcPr>
          <w:p>
            <w:pPr>
              <w:jc w:val="left"/>
            </w:pPr>
            <w:r>
              <w:rPr>
                <w:rFonts w:ascii="Calibri" w:hAnsi="Calibri"/>
                <w:sz w:val="19"/>
              </w:rPr>
              <w:t>server/server.py</w:t>
            </w:r>
          </w:p>
        </w:tc>
        <w:tc>
          <w:tcPr>
            <w:tcW w:type="dxa" w:w="3041"/>
            <w:shd w:val="clear" w:color="auto" w:fill="EEF2F7"/>
          </w:tcPr>
          <w:p>
            <w:pPr>
              <w:jc w:val="left"/>
            </w:pPr>
            <w:r>
              <w:rPr>
                <w:rFonts w:ascii="Calibri" w:hAnsi="Calibri"/>
                <w:sz w:val="19"/>
              </w:rPr>
              <w:t>Saves encoder weights to .pt file after each round</w:t>
            </w:r>
          </w:p>
        </w:tc>
      </w:tr>
      <w:tr>
        <w:tc>
          <w:tcPr>
            <w:tcW w:type="dxa" w:w="3041"/>
          </w:tcPr>
          <w:p>
            <w:pPr>
              <w:jc w:val="left"/>
            </w:pPr>
            <w:r>
              <w:rPr>
                <w:rFonts w:ascii="Calibri" w:hAnsi="Calibri"/>
                <w:sz w:val="19"/>
              </w:rPr>
              <w:t>`load_checkpoint()`</w:t>
            </w:r>
          </w:p>
        </w:tc>
        <w:tc>
          <w:tcPr>
            <w:tcW w:type="dxa" w:w="3041"/>
          </w:tcPr>
          <w:p>
            <w:pPr>
              <w:jc w:val="left"/>
            </w:pPr>
            <w:r>
              <w:rPr>
                <w:rFonts w:ascii="Calibri" w:hAnsi="Calibri"/>
                <w:sz w:val="19"/>
              </w:rPr>
              <w:t>server/server.py</w:t>
            </w:r>
          </w:p>
        </w:tc>
        <w:tc>
          <w:tcPr>
            <w:tcW w:type="dxa" w:w="3041"/>
          </w:tcPr>
          <w:p>
            <w:pPr>
              <w:jc w:val="left"/>
            </w:pPr>
            <w:r>
              <w:rPr>
                <w:rFonts w:ascii="Calibri" w:hAnsi="Calibri"/>
                <w:sz w:val="19"/>
              </w:rPr>
              <w:t>Restores encoder weights from a .pt file (for resuming)</w:t>
            </w:r>
          </w:p>
        </w:tc>
      </w:tr>
      <w:tr>
        <w:tc>
          <w:tcPr>
            <w:tcW w:type="dxa" w:w="3041"/>
            <w:shd w:val="clear" w:color="auto" w:fill="EEF2F7"/>
          </w:tcPr>
          <w:p>
            <w:pPr>
              <w:jc w:val="left"/>
            </w:pPr>
            <w:r>
              <w:rPr>
                <w:rFonts w:ascii="Calibri" w:hAnsi="Calibri"/>
                <w:sz w:val="19"/>
              </w:rPr>
              <w:t>`evaluate()`</w:t>
            </w:r>
          </w:p>
        </w:tc>
        <w:tc>
          <w:tcPr>
            <w:tcW w:type="dxa" w:w="3041"/>
            <w:shd w:val="clear" w:color="auto" w:fill="EEF2F7"/>
          </w:tcPr>
          <w:p>
            <w:pPr>
              <w:jc w:val="left"/>
            </w:pPr>
            <w:r>
              <w:rPr>
                <w:rFonts w:ascii="Calibri" w:hAnsi="Calibri"/>
                <w:sz w:val="19"/>
              </w:rPr>
              <w:t>utils/metrics.py</w:t>
            </w:r>
          </w:p>
        </w:tc>
        <w:tc>
          <w:tcPr>
            <w:tcW w:type="dxa" w:w="3041"/>
            <w:shd w:val="clear" w:color="auto" w:fill="EEF2F7"/>
          </w:tcPr>
          <w:p>
            <w:pPr>
              <w:jc w:val="left"/>
            </w:pPr>
            <w:r>
              <w:rPr>
                <w:rFonts w:ascii="Calibri" w:hAnsi="Calibri"/>
                <w:sz w:val="19"/>
              </w:rPr>
              <w:t>Computes AUC, accuracy, sensitivity, specificity, F1</w:t>
            </w:r>
          </w:p>
        </w:tc>
      </w:tr>
      <w:tr>
        <w:tc>
          <w:tcPr>
            <w:tcW w:type="dxa" w:w="3041"/>
          </w:tcPr>
          <w:p>
            <w:pPr>
              <w:jc w:val="left"/>
            </w:pPr>
            <w:r>
              <w:rPr>
                <w:rFonts w:ascii="Calibri" w:hAnsi="Calibri"/>
                <w:sz w:val="19"/>
              </w:rPr>
              <w:t>`load_config()`</w:t>
            </w:r>
          </w:p>
        </w:tc>
        <w:tc>
          <w:tcPr>
            <w:tcW w:type="dxa" w:w="3041"/>
          </w:tcPr>
          <w:p>
            <w:pPr>
              <w:jc w:val="left"/>
            </w:pPr>
            <w:r>
              <w:rPr>
                <w:rFonts w:ascii="Calibri" w:hAnsi="Calibri"/>
                <w:sz w:val="19"/>
              </w:rPr>
              <w:t>utils/config.py</w:t>
            </w:r>
          </w:p>
        </w:tc>
        <w:tc>
          <w:tcPr>
            <w:tcW w:type="dxa" w:w="3041"/>
          </w:tcPr>
          <w:p>
            <w:pPr>
              <w:jc w:val="left"/>
            </w:pPr>
            <w:r>
              <w:rPr>
                <w:rFonts w:ascii="Calibri" w:hAnsi="Calibri"/>
                <w:sz w:val="19"/>
              </w:rPr>
              <w:t>Reads YAML and creates config.model.backbone style access</w:t>
            </w:r>
          </w:p>
        </w:tc>
      </w:tr>
      <w:tr>
        <w:tc>
          <w:tcPr>
            <w:tcW w:type="dxa" w:w="3041"/>
            <w:shd w:val="clear" w:color="auto" w:fill="EEF2F7"/>
          </w:tcPr>
          <w:p>
            <w:pPr>
              <w:jc w:val="left"/>
            </w:pPr>
            <w:r>
              <w:rPr>
                <w:rFonts w:ascii="Calibri" w:hAnsi="Calibri"/>
                <w:sz w:val="19"/>
              </w:rPr>
              <w:t>`main()`</w:t>
            </w:r>
          </w:p>
        </w:tc>
        <w:tc>
          <w:tcPr>
            <w:tcW w:type="dxa" w:w="3041"/>
            <w:shd w:val="clear" w:color="auto" w:fill="EEF2F7"/>
          </w:tcPr>
          <w:p>
            <w:pPr>
              <w:jc w:val="left"/>
            </w:pPr>
            <w:r>
              <w:rPr>
                <w:rFonts w:ascii="Calibri" w:hAnsi="Calibri"/>
                <w:sz w:val="19"/>
              </w:rPr>
              <w:t>federated/simulation.py</w:t>
            </w:r>
          </w:p>
        </w:tc>
        <w:tc>
          <w:tcPr>
            <w:tcW w:type="dxa" w:w="3041"/>
            <w:shd w:val="clear" w:color="auto" w:fill="EEF2F7"/>
          </w:tcPr>
          <w:p>
            <w:pPr>
              <w:jc w:val="left"/>
            </w:pPr>
            <w:r>
              <w:rPr>
                <w:rFonts w:ascii="Calibri" w:hAnsi="Calibri"/>
                <w:sz w:val="19"/>
              </w:rPr>
              <w:t>The master orchestration loop: broadcast→train→aggregate→log</w:t>
            </w:r>
          </w:p>
        </w:tc>
      </w:tr>
    </w:tbl>
    <w:p>
      <w:pPr>
        <w:spacing w:after="120"/>
      </w:pPr>
    </w:p>
    <w:p>
      <w:pPr>
        <w:spacing w:after="40"/>
      </w:pPr>
    </w:p>
    <w:p>
      <w:pPr>
        <w:pBdr>
          <w:bottom w:val="single" w:sz="6" w:space="1" w:color="AAAAAA"/>
        </w:pBdr>
        <w:spacing w:after="120"/>
      </w:pPr>
    </w:p>
    <w:p>
      <w:pPr>
        <w:spacing w:after="40"/>
      </w:pPr>
    </w:p>
    <w:p>
      <w:pPr>
        <w:spacing w:before="40" w:after="80"/>
      </w:pPr>
      <w:r>
        <w:rPr>
          <w:rFonts w:ascii="Calibri" w:hAnsi="Calibri"/>
          <w:i/>
          <w:sz w:val="21"/>
        </w:rPr>
        <w:t>This documentation was generated to be the single source of truth for the FedSSL project. Every part of this system is explained with code, reason, and output. If something is still unclear, ask.</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